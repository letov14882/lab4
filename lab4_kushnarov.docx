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3D82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>Київський національний університет імені Тараса Шевченка</w:t>
      </w:r>
    </w:p>
    <w:p w14:paraId="4CDD8BC7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>Факультет радіофізики, електроніки та комп'ютерних систем</w:t>
      </w:r>
    </w:p>
    <w:p w14:paraId="6A482C54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>Кафедра комп'ютерної інженерії</w:t>
      </w:r>
    </w:p>
    <w:p w14:paraId="6DD986F4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4D1B22D2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2513A696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7DEA893A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299F73E0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652D3150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11C9BB35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031F9E60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b/>
          <w:sz w:val="32"/>
          <w:lang w:val="ru-RU"/>
        </w:rPr>
        <w:t>Лабораторна робота № 4</w:t>
      </w:r>
    </w:p>
    <w:p w14:paraId="6F0B6C3D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>з курсу «Розробка інтерфейсів користувача»</w:t>
      </w:r>
    </w:p>
    <w:p w14:paraId="2444562D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 xml:space="preserve">Тема "Розробка мобільного застосунку для </w:t>
      </w:r>
      <w:r>
        <w:t>Android</w:t>
      </w:r>
      <w:r w:rsidRPr="00DF145C">
        <w:rPr>
          <w:lang w:val="ru-RU"/>
        </w:rPr>
        <w:t>"</w:t>
      </w:r>
    </w:p>
    <w:p w14:paraId="6CAACA0C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6F16160F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3D592646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201E29C4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403511FB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4EFF927D" w14:textId="73E37492" w:rsidR="00404469" w:rsidRPr="00DF145C" w:rsidRDefault="00000000">
      <w:pPr>
        <w:jc w:val="right"/>
        <w:rPr>
          <w:lang w:val="ru-RU"/>
        </w:rPr>
      </w:pPr>
      <w:r w:rsidRPr="00DF145C">
        <w:rPr>
          <w:lang w:val="ru-RU"/>
        </w:rPr>
        <w:t>Роботу виконав</w:t>
      </w:r>
      <w:r w:rsidRPr="00DF145C">
        <w:rPr>
          <w:lang w:val="ru-RU"/>
        </w:rPr>
        <w:br/>
        <w:t>студент 4 курсу</w:t>
      </w:r>
      <w:r w:rsidRPr="00DF145C">
        <w:rPr>
          <w:lang w:val="ru-RU"/>
        </w:rPr>
        <w:br/>
      </w:r>
      <w:r w:rsidR="00DF145C">
        <w:rPr>
          <w:lang w:val="uk-UA"/>
        </w:rPr>
        <w:t>Кушнарьов Олексій</w:t>
      </w:r>
      <w:r w:rsidRPr="00DF145C">
        <w:rPr>
          <w:lang w:val="ru-RU"/>
        </w:rPr>
        <w:t xml:space="preserve"> Володимирович</w:t>
      </w:r>
      <w:r w:rsidRPr="00DF145C">
        <w:rPr>
          <w:lang w:val="ru-RU"/>
        </w:rPr>
        <w:br/>
      </w:r>
      <w:r w:rsidRPr="00DF145C">
        <w:rPr>
          <w:lang w:val="ru-RU"/>
        </w:rPr>
        <w:br/>
        <w:t>Викладач</w:t>
      </w:r>
      <w:r w:rsidRPr="00DF145C">
        <w:rPr>
          <w:lang w:val="ru-RU"/>
        </w:rPr>
        <w:br/>
        <w:t>Крамов Артем Андрійович</w:t>
      </w:r>
      <w:r w:rsidRPr="00DF145C">
        <w:rPr>
          <w:lang w:val="ru-RU"/>
        </w:rPr>
        <w:br/>
      </w:r>
    </w:p>
    <w:p w14:paraId="3DA3AA1D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4AC1F92B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0E80D046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7EC2C53F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11160E75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163548B1" w14:textId="77777777" w:rsidR="00404469" w:rsidRPr="00DF145C" w:rsidRDefault="00404469">
      <w:pPr>
        <w:spacing w:after="0" w:line="240" w:lineRule="auto"/>
        <w:jc w:val="both"/>
        <w:rPr>
          <w:lang w:val="ru-RU"/>
        </w:rPr>
      </w:pPr>
    </w:p>
    <w:p w14:paraId="15326BE5" w14:textId="77777777" w:rsidR="00404469" w:rsidRPr="00DF145C" w:rsidRDefault="00000000">
      <w:pPr>
        <w:spacing w:after="0"/>
        <w:jc w:val="center"/>
        <w:rPr>
          <w:lang w:val="ru-RU"/>
        </w:rPr>
      </w:pPr>
      <w:r w:rsidRPr="00DF145C">
        <w:rPr>
          <w:lang w:val="ru-RU"/>
        </w:rPr>
        <w:t>Київ 2026</w:t>
      </w:r>
    </w:p>
    <w:p w14:paraId="4A61EF81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br w:type="page"/>
      </w:r>
    </w:p>
    <w:p w14:paraId="2A2E145C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lastRenderedPageBreak/>
        <w:t>Варіант 1</w:t>
      </w:r>
    </w:p>
    <w:p w14:paraId="44CFE7DC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t>Мета роботи:</w:t>
      </w:r>
    </w:p>
    <w:p w14:paraId="76FEC5F9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Метою даної лабораторної роботи є вивчення принципів створення мобільних застосунків для операційної системи </w:t>
      </w:r>
      <w:r>
        <w:t>Android</w:t>
      </w:r>
      <w:r w:rsidRPr="00DF145C">
        <w:rPr>
          <w:lang w:val="ru-RU"/>
        </w:rPr>
        <w:t xml:space="preserve">, ознайомлення з базовими компонентами інтерфейсу користувача </w:t>
      </w:r>
      <w:r>
        <w:t>Android</w:t>
      </w:r>
      <w:r w:rsidRPr="00DF145C">
        <w:rPr>
          <w:lang w:val="ru-RU"/>
        </w:rPr>
        <w:t>-застосунків, а також формування практичних навичок розробки застосунку для проведення опитування користувача з подальшим збереженням отриманих відповідей у файл на диску.</w:t>
      </w:r>
    </w:p>
    <w:p w14:paraId="26FDE69B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t>Очікувані результати:</w:t>
      </w:r>
    </w:p>
    <w:p w14:paraId="7584999A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У результаті виконання лабораторної роботи я повинен засвоїти принципи створення мобільних застосунків у середовищі </w:t>
      </w:r>
      <w:r>
        <w:t>Android</w:t>
      </w:r>
      <w:r w:rsidRPr="00DF145C">
        <w:rPr>
          <w:lang w:val="ru-RU"/>
        </w:rPr>
        <w:t xml:space="preserve"> </w:t>
      </w:r>
      <w:r>
        <w:t>Studio</w:t>
      </w:r>
      <w:r w:rsidRPr="00DF145C">
        <w:rPr>
          <w:lang w:val="ru-RU"/>
        </w:rPr>
        <w:t xml:space="preserve">, навчитися формувати екран застосунку за допомогою стандартних </w:t>
      </w:r>
      <w:r>
        <w:t>Android</w:t>
      </w:r>
      <w:r w:rsidRPr="00DF145C">
        <w:rPr>
          <w:lang w:val="ru-RU"/>
        </w:rPr>
        <w:t>-компонентів, обробляти введення користувача та реалізувати послідовну навігацію між питаннями опитування.</w:t>
      </w:r>
    </w:p>
    <w:p w14:paraId="7B05AC37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Також важливим результатом є реалізація механізму перевірки введених даних, збереження відповідей у локальний текстовий файл, перегляд уже збережених відповідей у самому застосунку та забезпечення зрозумілого інтерфейсу відповідно до принципів якості </w:t>
      </w:r>
      <w:r>
        <w:t>UI</w:t>
      </w:r>
      <w:r w:rsidRPr="00DF145C">
        <w:rPr>
          <w:lang w:val="ru-RU"/>
        </w:rPr>
        <w:t>.</w:t>
      </w:r>
    </w:p>
    <w:p w14:paraId="23ACC32D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t>Завдання:</w:t>
      </w:r>
    </w:p>
    <w:p w14:paraId="35C85F4E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>Необхідно створити застосунок, який реалізує можливість проведення опитування користувача. Застосунок повинен представити користувачу питання, отримати відповідь від користувача шляхом текстового поля. Збережені відповіді повинні зберігатися у файл на диску.</w:t>
      </w:r>
    </w:p>
    <w:p w14:paraId="62FCF186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t>Теоретична частина:</w:t>
      </w:r>
    </w:p>
    <w:p w14:paraId="1CCA98BE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Операційна система </w:t>
      </w:r>
      <w:r>
        <w:t>Android</w:t>
      </w:r>
      <w:r w:rsidRPr="00DF145C">
        <w:rPr>
          <w:lang w:val="ru-RU"/>
        </w:rPr>
        <w:t xml:space="preserve"> є однією з найпоширеніших мобільних платформ для розробки прикладного програмного забезпечення. Вона надає розробникам засоби для створення графічних інтерфейсів, обробки подій користувача, роботи з ресурсами застосунку та збереження даних у файловій системі пристрою.</w:t>
      </w:r>
    </w:p>
    <w:p w14:paraId="23527C8E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Основним елементом </w:t>
      </w:r>
      <w:r>
        <w:t>Android</w:t>
      </w:r>
      <w:r w:rsidRPr="00DF145C">
        <w:rPr>
          <w:lang w:val="ru-RU"/>
        </w:rPr>
        <w:t xml:space="preserve">-застосунку є </w:t>
      </w:r>
      <w:r>
        <w:t>Activity</w:t>
      </w:r>
      <w:r w:rsidRPr="00DF145C">
        <w:rPr>
          <w:lang w:val="ru-RU"/>
        </w:rPr>
        <w:t xml:space="preserve">, яка представляє окремий екран програми. У даній роботі головний екран реалізовано у класі </w:t>
      </w:r>
      <w:r>
        <w:t>MainActivity</w:t>
      </w:r>
      <w:r w:rsidRPr="00DF145C">
        <w:rPr>
          <w:lang w:val="ru-RU"/>
        </w:rPr>
        <w:t>. Саме цей клас відповідає за ініціалізацію списку питань, побудову інтерфейсу, обробку натискань кнопок, перевірку введеної відповіді та збереження результатів опитування.</w:t>
      </w:r>
    </w:p>
    <w:p w14:paraId="2E810AA9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lastRenderedPageBreak/>
        <w:t xml:space="preserve">Для побудови інтерфейсу застосовано стандартні компоненти </w:t>
      </w:r>
      <w:r>
        <w:t>Android</w:t>
      </w:r>
      <w:r w:rsidRPr="00DF145C">
        <w:rPr>
          <w:lang w:val="ru-RU"/>
        </w:rPr>
        <w:t xml:space="preserve"> </w:t>
      </w:r>
      <w:r>
        <w:t>SDK</w:t>
      </w:r>
      <w:r w:rsidRPr="00DF145C">
        <w:rPr>
          <w:lang w:val="ru-RU"/>
        </w:rPr>
        <w:t xml:space="preserve">. </w:t>
      </w:r>
      <w:r>
        <w:t>ScrollView</w:t>
      </w:r>
      <w:r w:rsidRPr="00DF145C">
        <w:rPr>
          <w:lang w:val="ru-RU"/>
        </w:rPr>
        <w:t xml:space="preserve"> забезпечує прокручування екрана на пристроях з невеликою висотою дисплея, </w:t>
      </w:r>
      <w:r>
        <w:t>LinearLayout</w:t>
      </w:r>
      <w:r w:rsidRPr="00DF145C">
        <w:rPr>
          <w:lang w:val="ru-RU"/>
        </w:rPr>
        <w:t xml:space="preserve"> використовується для вертикального розташування елементів, </w:t>
      </w:r>
      <w:r>
        <w:t>TextView</w:t>
      </w:r>
      <w:r w:rsidRPr="00DF145C">
        <w:rPr>
          <w:lang w:val="ru-RU"/>
        </w:rPr>
        <w:t xml:space="preserve"> відображає заголовки, поточне питання та збережені відповіді, </w:t>
      </w:r>
      <w:r>
        <w:t>EditText</w:t>
      </w:r>
      <w:r w:rsidRPr="00DF145C">
        <w:rPr>
          <w:lang w:val="ru-RU"/>
        </w:rPr>
        <w:t xml:space="preserve"> дозволяє користувачу вводити текстову відповідь, а </w:t>
      </w:r>
      <w:r>
        <w:t>Button</w:t>
      </w:r>
      <w:r w:rsidRPr="00DF145C">
        <w:rPr>
          <w:lang w:val="ru-RU"/>
        </w:rPr>
        <w:t xml:space="preserve"> забезпечує виконання основних дій.</w:t>
      </w:r>
    </w:p>
    <w:p w14:paraId="2782BC47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Збереження відповідей реалізовано через внутрішнє сховище застосунку. Для цього використовується об'єкт </w:t>
      </w:r>
      <w:r>
        <w:t>File</w:t>
      </w:r>
      <w:r w:rsidRPr="00DF145C">
        <w:rPr>
          <w:lang w:val="ru-RU"/>
        </w:rPr>
        <w:t xml:space="preserve">, створений на основі каталогу </w:t>
      </w:r>
      <w:r>
        <w:t>filesDir</w:t>
      </w:r>
      <w:r w:rsidRPr="00DF145C">
        <w:rPr>
          <w:lang w:val="ru-RU"/>
        </w:rPr>
        <w:t>. Такий підхід не потребує окремих дозволів на доступ до зовнішньої пам'яті та є безпечним для зберігання локальних даних застосунку.</w:t>
      </w:r>
    </w:p>
    <w:p w14:paraId="5D7DC330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>Основні компоненти, використані у застосунку:</w:t>
      </w:r>
    </w:p>
    <w:p w14:paraId="3CB5E8A5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Activity</w:t>
      </w:r>
      <w:r w:rsidRPr="00DF145C">
        <w:rPr>
          <w:lang w:val="ru-RU"/>
        </w:rPr>
        <w:t xml:space="preserve"> — головний екран програми та точка обробки життєвого циклу застосунку;</w:t>
      </w:r>
    </w:p>
    <w:p w14:paraId="29AAE479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ScrollView</w:t>
      </w:r>
      <w:r w:rsidRPr="00DF145C">
        <w:rPr>
          <w:lang w:val="ru-RU"/>
        </w:rPr>
        <w:t xml:space="preserve"> — контейнер для прокручування інтерфейсу;</w:t>
      </w:r>
    </w:p>
    <w:p w14:paraId="1C0BCA54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LinearLayout</w:t>
      </w:r>
      <w:r w:rsidRPr="00DF145C">
        <w:rPr>
          <w:lang w:val="ru-RU"/>
        </w:rPr>
        <w:t xml:space="preserve"> — послідовне розміщення елементів на екрані;</w:t>
      </w:r>
    </w:p>
    <w:p w14:paraId="0B5DC03A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TextView</w:t>
      </w:r>
      <w:r w:rsidRPr="00DF145C">
        <w:rPr>
          <w:lang w:val="ru-RU"/>
        </w:rPr>
        <w:t xml:space="preserve"> — відображення назви застосунку, прогресу, питань і збережених відповідей;</w:t>
      </w:r>
    </w:p>
    <w:p w14:paraId="26A41E07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EditText</w:t>
      </w:r>
      <w:r w:rsidRPr="00DF145C">
        <w:rPr>
          <w:lang w:val="ru-RU"/>
        </w:rPr>
        <w:t xml:space="preserve"> — текстове поле для введення відповіді користувача;</w:t>
      </w:r>
    </w:p>
    <w:p w14:paraId="0120CBC9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Button</w:t>
      </w:r>
      <w:r w:rsidRPr="00DF145C">
        <w:rPr>
          <w:lang w:val="ru-RU"/>
        </w:rPr>
        <w:t xml:space="preserve"> — кнопки переходу між питаннями, збереження та очищення;</w:t>
      </w:r>
    </w:p>
    <w:p w14:paraId="62369E4E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AlertDialog</w:t>
      </w:r>
      <w:r w:rsidRPr="00DF145C">
        <w:rPr>
          <w:lang w:val="ru-RU"/>
        </w:rPr>
        <w:t xml:space="preserve"> — підтвердження очищення форми або файлу;</w:t>
      </w:r>
    </w:p>
    <w:p w14:paraId="646410B1" w14:textId="77777777" w:rsidR="00404469" w:rsidRPr="00DF145C" w:rsidRDefault="00000000">
      <w:pPr>
        <w:pStyle w:val="ListBullet"/>
        <w:ind w:left="567" w:hanging="227"/>
        <w:jc w:val="both"/>
        <w:rPr>
          <w:lang w:val="ru-RU"/>
        </w:rPr>
      </w:pPr>
      <w:r>
        <w:t>File</w:t>
      </w:r>
      <w:r w:rsidRPr="00DF145C">
        <w:rPr>
          <w:lang w:val="ru-RU"/>
        </w:rPr>
        <w:t xml:space="preserve"> та </w:t>
      </w:r>
      <w:r>
        <w:t>filesDir</w:t>
      </w:r>
      <w:r w:rsidRPr="00DF145C">
        <w:rPr>
          <w:lang w:val="ru-RU"/>
        </w:rPr>
        <w:t xml:space="preserve"> — запис відповідей у файл </w:t>
      </w:r>
      <w:r>
        <w:t>survey</w:t>
      </w:r>
      <w:r w:rsidRPr="00DF145C">
        <w:rPr>
          <w:lang w:val="ru-RU"/>
        </w:rPr>
        <w:t>_</w:t>
      </w:r>
      <w:r>
        <w:t>answers</w:t>
      </w:r>
      <w:r w:rsidRPr="00DF145C">
        <w:rPr>
          <w:lang w:val="ru-RU"/>
        </w:rPr>
        <w:t>.</w:t>
      </w:r>
      <w:r>
        <w:t>txt</w:t>
      </w:r>
      <w:r w:rsidRPr="00DF145C">
        <w:rPr>
          <w:lang w:val="ru-RU"/>
        </w:rPr>
        <w:t>.</w:t>
      </w:r>
    </w:p>
    <w:p w14:paraId="6DE1535B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br w:type="page"/>
      </w:r>
    </w:p>
    <w:p w14:paraId="7847A9F7" w14:textId="77777777" w:rsidR="00404469" w:rsidRDefault="00000000">
      <w:pPr>
        <w:spacing w:before="200" w:after="80"/>
        <w:jc w:val="both"/>
      </w:pPr>
      <w:r>
        <w:rPr>
          <w:b/>
        </w:rPr>
        <w:lastRenderedPageBreak/>
        <w:t>Коди:</w:t>
      </w:r>
    </w:p>
    <w:p w14:paraId="705055C0" w14:textId="77777777" w:rsidR="00404469" w:rsidRDefault="00000000">
      <w:pPr>
        <w:spacing w:before="200" w:after="80"/>
        <w:jc w:val="both"/>
      </w:pPr>
      <w:r>
        <w:rPr>
          <w:b/>
        </w:rPr>
        <w:t>MainActivity.kt</w:t>
      </w:r>
    </w:p>
    <w:p w14:paraId="54F68BAD" w14:textId="77777777" w:rsidR="00404469" w:rsidRDefault="00000000">
      <w:pPr>
        <w:pStyle w:val="Code"/>
      </w:pPr>
      <w:r>
        <w:t>package com.example.surveyformlab4</w:t>
      </w:r>
    </w:p>
    <w:p w14:paraId="11595F77" w14:textId="77777777" w:rsidR="00404469" w:rsidRDefault="00404469">
      <w:pPr>
        <w:pStyle w:val="Code"/>
      </w:pPr>
    </w:p>
    <w:p w14:paraId="2CB0161F" w14:textId="77777777" w:rsidR="00404469" w:rsidRDefault="00000000">
      <w:pPr>
        <w:pStyle w:val="Code"/>
      </w:pPr>
      <w:r>
        <w:t>import android.app.Activity</w:t>
      </w:r>
    </w:p>
    <w:p w14:paraId="7A4D7E72" w14:textId="77777777" w:rsidR="00404469" w:rsidRDefault="00000000">
      <w:pPr>
        <w:pStyle w:val="Code"/>
      </w:pPr>
      <w:r>
        <w:t>import android.app.AlertDialog</w:t>
      </w:r>
    </w:p>
    <w:p w14:paraId="09F8DDCB" w14:textId="77777777" w:rsidR="00404469" w:rsidRDefault="00000000">
      <w:pPr>
        <w:pStyle w:val="Code"/>
      </w:pPr>
      <w:r>
        <w:t>import android.graphics.Typeface</w:t>
      </w:r>
    </w:p>
    <w:p w14:paraId="2B616A52" w14:textId="77777777" w:rsidR="00404469" w:rsidRDefault="00000000">
      <w:pPr>
        <w:pStyle w:val="Code"/>
      </w:pPr>
      <w:r>
        <w:t>import android.os.Bundle</w:t>
      </w:r>
    </w:p>
    <w:p w14:paraId="5338A0C2" w14:textId="77777777" w:rsidR="00404469" w:rsidRDefault="00000000">
      <w:pPr>
        <w:pStyle w:val="Code"/>
      </w:pPr>
      <w:r>
        <w:t>import android.text.InputType</w:t>
      </w:r>
    </w:p>
    <w:p w14:paraId="3E7C0B91" w14:textId="77777777" w:rsidR="00404469" w:rsidRDefault="00000000">
      <w:pPr>
        <w:pStyle w:val="Code"/>
      </w:pPr>
      <w:r>
        <w:t>import android.view.Gravity</w:t>
      </w:r>
    </w:p>
    <w:p w14:paraId="37D49264" w14:textId="77777777" w:rsidR="00404469" w:rsidRDefault="00000000">
      <w:pPr>
        <w:pStyle w:val="Code"/>
      </w:pPr>
      <w:r>
        <w:t>import android.view.inputmethod.EditorInfo</w:t>
      </w:r>
    </w:p>
    <w:p w14:paraId="7100E290" w14:textId="77777777" w:rsidR="00404469" w:rsidRDefault="00000000">
      <w:pPr>
        <w:pStyle w:val="Code"/>
      </w:pPr>
      <w:r>
        <w:t>import android.widget.Button</w:t>
      </w:r>
    </w:p>
    <w:p w14:paraId="4A009F27" w14:textId="77777777" w:rsidR="00404469" w:rsidRDefault="00000000">
      <w:pPr>
        <w:pStyle w:val="Code"/>
      </w:pPr>
      <w:r>
        <w:t>import android.widget.EditText</w:t>
      </w:r>
    </w:p>
    <w:p w14:paraId="14E68A4A" w14:textId="77777777" w:rsidR="00404469" w:rsidRDefault="00000000">
      <w:pPr>
        <w:pStyle w:val="Code"/>
      </w:pPr>
      <w:r>
        <w:t>import android.widget.LinearLayout</w:t>
      </w:r>
    </w:p>
    <w:p w14:paraId="6B53FAAB" w14:textId="77777777" w:rsidR="00404469" w:rsidRDefault="00000000">
      <w:pPr>
        <w:pStyle w:val="Code"/>
      </w:pPr>
      <w:r>
        <w:t>import android.widget.ScrollView</w:t>
      </w:r>
    </w:p>
    <w:p w14:paraId="0FC45E65" w14:textId="77777777" w:rsidR="00404469" w:rsidRDefault="00000000">
      <w:pPr>
        <w:pStyle w:val="Code"/>
      </w:pPr>
      <w:r>
        <w:t>import android.widget.TextView</w:t>
      </w:r>
    </w:p>
    <w:p w14:paraId="7B660E4C" w14:textId="77777777" w:rsidR="00404469" w:rsidRDefault="00000000">
      <w:pPr>
        <w:pStyle w:val="Code"/>
      </w:pPr>
      <w:r>
        <w:t>import android.widget.Toast</w:t>
      </w:r>
    </w:p>
    <w:p w14:paraId="153F7000" w14:textId="77777777" w:rsidR="00404469" w:rsidRDefault="00000000">
      <w:pPr>
        <w:pStyle w:val="Code"/>
      </w:pPr>
      <w:r>
        <w:t>import java.io.File</w:t>
      </w:r>
    </w:p>
    <w:p w14:paraId="3DB8632D" w14:textId="77777777" w:rsidR="00404469" w:rsidRDefault="00000000">
      <w:pPr>
        <w:pStyle w:val="Code"/>
      </w:pPr>
      <w:r>
        <w:t>import java.text.SimpleDateFormat</w:t>
      </w:r>
    </w:p>
    <w:p w14:paraId="65C19182" w14:textId="77777777" w:rsidR="00404469" w:rsidRDefault="00000000">
      <w:pPr>
        <w:pStyle w:val="Code"/>
      </w:pPr>
      <w:r>
        <w:t>import java.util.Date</w:t>
      </w:r>
    </w:p>
    <w:p w14:paraId="4DF8121A" w14:textId="77777777" w:rsidR="00404469" w:rsidRDefault="00000000">
      <w:pPr>
        <w:pStyle w:val="Code"/>
      </w:pPr>
      <w:r>
        <w:t>import java.util.Locale</w:t>
      </w:r>
    </w:p>
    <w:p w14:paraId="40DB3C2C" w14:textId="77777777" w:rsidR="00404469" w:rsidRDefault="00404469">
      <w:pPr>
        <w:pStyle w:val="Code"/>
      </w:pPr>
    </w:p>
    <w:p w14:paraId="35A03DD3" w14:textId="77777777" w:rsidR="00404469" w:rsidRDefault="00000000">
      <w:pPr>
        <w:pStyle w:val="Code"/>
      </w:pPr>
      <w:r>
        <w:t>class MainActivity : Activity() {</w:t>
      </w:r>
    </w:p>
    <w:p w14:paraId="5F709953" w14:textId="77777777" w:rsidR="00404469" w:rsidRDefault="00000000">
      <w:pPr>
        <w:pStyle w:val="Code"/>
      </w:pPr>
      <w:r>
        <w:t xml:space="preserve">    private val answersFileName = "survey_answers.txt"</w:t>
      </w:r>
    </w:p>
    <w:p w14:paraId="7DB6DE8A" w14:textId="77777777" w:rsidR="00404469" w:rsidRDefault="00404469">
      <w:pPr>
        <w:pStyle w:val="Code"/>
      </w:pPr>
    </w:p>
    <w:p w14:paraId="6B8448B8" w14:textId="77777777" w:rsidR="00404469" w:rsidRDefault="00000000">
      <w:pPr>
        <w:pStyle w:val="Code"/>
      </w:pPr>
      <w:r>
        <w:t xml:space="preserve">    private lateinit var questions: Array&lt;String&gt;</w:t>
      </w:r>
    </w:p>
    <w:p w14:paraId="4CE6ACF6" w14:textId="77777777" w:rsidR="00404469" w:rsidRDefault="00000000">
      <w:pPr>
        <w:pStyle w:val="Code"/>
      </w:pPr>
      <w:r>
        <w:t xml:space="preserve">    private lateinit var answers: MutableList&lt;String&gt;</w:t>
      </w:r>
    </w:p>
    <w:p w14:paraId="4886256B" w14:textId="77777777" w:rsidR="00404469" w:rsidRDefault="00000000">
      <w:pPr>
        <w:pStyle w:val="Code"/>
      </w:pPr>
      <w:r>
        <w:t xml:space="preserve">    private lateinit var progressView: TextView</w:t>
      </w:r>
    </w:p>
    <w:p w14:paraId="5D5661B8" w14:textId="77777777" w:rsidR="00404469" w:rsidRDefault="00000000">
      <w:pPr>
        <w:pStyle w:val="Code"/>
      </w:pPr>
      <w:r>
        <w:t xml:space="preserve">    private lateinit var questionView: TextView</w:t>
      </w:r>
    </w:p>
    <w:p w14:paraId="55EFC69B" w14:textId="77777777" w:rsidR="00404469" w:rsidRDefault="00000000">
      <w:pPr>
        <w:pStyle w:val="Code"/>
      </w:pPr>
      <w:r>
        <w:t xml:space="preserve">    private lateinit var answerInput: EditText</w:t>
      </w:r>
    </w:p>
    <w:p w14:paraId="6AA2FE53" w14:textId="77777777" w:rsidR="00404469" w:rsidRDefault="00000000">
      <w:pPr>
        <w:pStyle w:val="Code"/>
      </w:pPr>
      <w:r>
        <w:t xml:space="preserve">    private lateinit var messageView: TextView</w:t>
      </w:r>
    </w:p>
    <w:p w14:paraId="0A03A413" w14:textId="77777777" w:rsidR="00404469" w:rsidRDefault="00000000">
      <w:pPr>
        <w:pStyle w:val="Code"/>
      </w:pPr>
      <w:r>
        <w:t xml:space="preserve">    private lateinit var previousButton: Button</w:t>
      </w:r>
    </w:p>
    <w:p w14:paraId="48BA3249" w14:textId="77777777" w:rsidR="00404469" w:rsidRDefault="00000000">
      <w:pPr>
        <w:pStyle w:val="Code"/>
      </w:pPr>
      <w:r>
        <w:t xml:space="preserve">    private lateinit var nextButton: Button</w:t>
      </w:r>
    </w:p>
    <w:p w14:paraId="2A27FC01" w14:textId="77777777" w:rsidR="00404469" w:rsidRDefault="00000000">
      <w:pPr>
        <w:pStyle w:val="Code"/>
      </w:pPr>
      <w:r>
        <w:t xml:space="preserve">    private lateinit var savedAnswersView: TextView</w:t>
      </w:r>
    </w:p>
    <w:p w14:paraId="5AFB71E7" w14:textId="77777777" w:rsidR="00404469" w:rsidRDefault="00000000">
      <w:pPr>
        <w:pStyle w:val="Code"/>
      </w:pPr>
      <w:r>
        <w:t xml:space="preserve">    private lateinit var filePathView: TextView</w:t>
      </w:r>
    </w:p>
    <w:p w14:paraId="7B4D85F4" w14:textId="77777777" w:rsidR="00404469" w:rsidRDefault="00000000">
      <w:pPr>
        <w:pStyle w:val="Code"/>
      </w:pPr>
      <w:r>
        <w:t xml:space="preserve">    private lateinit var clearFileButton: Button</w:t>
      </w:r>
    </w:p>
    <w:p w14:paraId="6818D614" w14:textId="77777777" w:rsidR="00404469" w:rsidRDefault="00404469">
      <w:pPr>
        <w:pStyle w:val="Code"/>
      </w:pPr>
    </w:p>
    <w:p w14:paraId="1BD9A199" w14:textId="77777777" w:rsidR="00404469" w:rsidRDefault="00000000">
      <w:pPr>
        <w:pStyle w:val="Code"/>
      </w:pPr>
      <w:r>
        <w:t xml:space="preserve">    private var currentQuestionIndex = 0</w:t>
      </w:r>
    </w:p>
    <w:p w14:paraId="07192661" w14:textId="77777777" w:rsidR="00404469" w:rsidRDefault="00404469">
      <w:pPr>
        <w:pStyle w:val="Code"/>
      </w:pPr>
    </w:p>
    <w:p w14:paraId="6AE208C3" w14:textId="77777777" w:rsidR="00404469" w:rsidRDefault="00000000">
      <w:pPr>
        <w:pStyle w:val="Code"/>
      </w:pPr>
      <w:r>
        <w:t xml:space="preserve">    override fun onCreate(savedInstanceState: Bundle?) {</w:t>
      </w:r>
    </w:p>
    <w:p w14:paraId="7C772383" w14:textId="77777777" w:rsidR="00404469" w:rsidRDefault="00000000">
      <w:pPr>
        <w:pStyle w:val="Code"/>
      </w:pPr>
      <w:r>
        <w:t xml:space="preserve">        super.onCreate(savedInstanceState)</w:t>
      </w:r>
    </w:p>
    <w:p w14:paraId="019A5068" w14:textId="77777777" w:rsidR="00404469" w:rsidRDefault="00404469">
      <w:pPr>
        <w:pStyle w:val="Code"/>
      </w:pPr>
    </w:p>
    <w:p w14:paraId="180B43FB" w14:textId="77777777" w:rsidR="00404469" w:rsidRDefault="00000000">
      <w:pPr>
        <w:pStyle w:val="Code"/>
      </w:pPr>
      <w:r>
        <w:t xml:space="preserve">        questions = resources.getStringArray(R.array.survey_questions)</w:t>
      </w:r>
    </w:p>
    <w:p w14:paraId="033BAF62" w14:textId="77777777" w:rsidR="00404469" w:rsidRDefault="00000000">
      <w:pPr>
        <w:pStyle w:val="Code"/>
      </w:pPr>
      <w:r>
        <w:t xml:space="preserve">        answers = MutableList(questions.size) { "" }</w:t>
      </w:r>
    </w:p>
    <w:p w14:paraId="23C3EE40" w14:textId="77777777" w:rsidR="00404469" w:rsidRDefault="00404469">
      <w:pPr>
        <w:pStyle w:val="Code"/>
      </w:pPr>
    </w:p>
    <w:p w14:paraId="2E97CC75" w14:textId="77777777" w:rsidR="00404469" w:rsidRDefault="00000000">
      <w:pPr>
        <w:pStyle w:val="Code"/>
      </w:pPr>
      <w:r>
        <w:t xml:space="preserve">        window.statusBarColor = getColor(R.color.primary_dark)</w:t>
      </w:r>
    </w:p>
    <w:p w14:paraId="108B6402" w14:textId="77777777" w:rsidR="00404469" w:rsidRDefault="00000000">
      <w:pPr>
        <w:pStyle w:val="Code"/>
      </w:pPr>
      <w:r>
        <w:t xml:space="preserve">        buildInterface()</w:t>
      </w:r>
    </w:p>
    <w:p w14:paraId="4E886519" w14:textId="77777777" w:rsidR="00404469" w:rsidRDefault="00000000">
      <w:pPr>
        <w:pStyle w:val="Code"/>
      </w:pPr>
      <w:r>
        <w:t xml:space="preserve">        renderQuestion()</w:t>
      </w:r>
    </w:p>
    <w:p w14:paraId="619B5366" w14:textId="77777777" w:rsidR="00404469" w:rsidRDefault="00000000">
      <w:pPr>
        <w:pStyle w:val="Code"/>
      </w:pPr>
      <w:r>
        <w:t xml:space="preserve">        refreshSavedAnswers()</w:t>
      </w:r>
    </w:p>
    <w:p w14:paraId="1EDB5403" w14:textId="77777777" w:rsidR="00404469" w:rsidRDefault="00000000">
      <w:pPr>
        <w:pStyle w:val="Code"/>
      </w:pPr>
      <w:r>
        <w:t xml:space="preserve">    }</w:t>
      </w:r>
    </w:p>
    <w:p w14:paraId="5F32B667" w14:textId="77777777" w:rsidR="00404469" w:rsidRDefault="00404469">
      <w:pPr>
        <w:pStyle w:val="Code"/>
      </w:pPr>
    </w:p>
    <w:p w14:paraId="378C79EA" w14:textId="77777777" w:rsidR="00404469" w:rsidRDefault="00000000">
      <w:pPr>
        <w:pStyle w:val="Code"/>
      </w:pPr>
      <w:r>
        <w:t xml:space="preserve">    private fun buildInterface() {</w:t>
      </w:r>
    </w:p>
    <w:p w14:paraId="232DE073" w14:textId="77777777" w:rsidR="00404469" w:rsidRDefault="00000000">
      <w:pPr>
        <w:pStyle w:val="Code"/>
      </w:pPr>
      <w:r>
        <w:t xml:space="preserve">        val scrollView = ScrollView(this).apply {</w:t>
      </w:r>
    </w:p>
    <w:p w14:paraId="32085878" w14:textId="77777777" w:rsidR="00404469" w:rsidRDefault="00000000">
      <w:pPr>
        <w:pStyle w:val="Code"/>
      </w:pPr>
      <w:r>
        <w:t xml:space="preserve">            isFillViewport = true</w:t>
      </w:r>
    </w:p>
    <w:p w14:paraId="0536D262" w14:textId="77777777" w:rsidR="00404469" w:rsidRDefault="00000000">
      <w:pPr>
        <w:pStyle w:val="Code"/>
      </w:pPr>
      <w:r>
        <w:t xml:space="preserve">            setBackgroundColor(getColor(R.color.background))</w:t>
      </w:r>
    </w:p>
    <w:p w14:paraId="2331A476" w14:textId="77777777" w:rsidR="00404469" w:rsidRDefault="00000000">
      <w:pPr>
        <w:pStyle w:val="Code"/>
      </w:pPr>
      <w:r>
        <w:t xml:space="preserve">        }</w:t>
      </w:r>
    </w:p>
    <w:p w14:paraId="427F18CF" w14:textId="77777777" w:rsidR="00404469" w:rsidRDefault="00404469">
      <w:pPr>
        <w:pStyle w:val="Code"/>
      </w:pPr>
    </w:p>
    <w:p w14:paraId="20E7A427" w14:textId="77777777" w:rsidR="00404469" w:rsidRDefault="00000000">
      <w:pPr>
        <w:pStyle w:val="Code"/>
      </w:pPr>
      <w:r>
        <w:t xml:space="preserve">        val container = LinearLayout(this).apply {</w:t>
      </w:r>
    </w:p>
    <w:p w14:paraId="719135AC" w14:textId="77777777" w:rsidR="00404469" w:rsidRDefault="00000000">
      <w:pPr>
        <w:pStyle w:val="Code"/>
      </w:pPr>
      <w:r>
        <w:t xml:space="preserve">            orientation = LinearLayout.VERTICAL</w:t>
      </w:r>
    </w:p>
    <w:p w14:paraId="6AC4E897" w14:textId="77777777" w:rsidR="00404469" w:rsidRDefault="00000000">
      <w:pPr>
        <w:pStyle w:val="Code"/>
      </w:pPr>
      <w:r>
        <w:t xml:space="preserve">            setPadding(dp(20), dp(28), dp(20), dp(28))</w:t>
      </w:r>
    </w:p>
    <w:p w14:paraId="1F1BD248" w14:textId="77777777" w:rsidR="00404469" w:rsidRDefault="00000000">
      <w:pPr>
        <w:pStyle w:val="Code"/>
      </w:pPr>
      <w:r>
        <w:t xml:space="preserve">        }</w:t>
      </w:r>
    </w:p>
    <w:p w14:paraId="095EDD84" w14:textId="77777777" w:rsidR="00404469" w:rsidRDefault="00404469">
      <w:pPr>
        <w:pStyle w:val="Code"/>
      </w:pPr>
    </w:p>
    <w:p w14:paraId="1764BDC3" w14:textId="77777777" w:rsidR="00404469" w:rsidRDefault="00000000">
      <w:pPr>
        <w:pStyle w:val="Code"/>
      </w:pPr>
      <w:r>
        <w:t xml:space="preserve">        val titleView = TextView(this).apply {</w:t>
      </w:r>
    </w:p>
    <w:p w14:paraId="0ED0AD25" w14:textId="77777777" w:rsidR="00404469" w:rsidRDefault="00000000">
      <w:pPr>
        <w:pStyle w:val="Code"/>
      </w:pPr>
      <w:r>
        <w:t xml:space="preserve">            text = getString(R.string.app_name)</w:t>
      </w:r>
    </w:p>
    <w:p w14:paraId="768F2CF8" w14:textId="77777777" w:rsidR="00404469" w:rsidRDefault="00000000">
      <w:pPr>
        <w:pStyle w:val="Code"/>
      </w:pPr>
      <w:r>
        <w:t xml:space="preserve">            setTextColor(getColor(R.color.text_primary))</w:t>
      </w:r>
    </w:p>
    <w:p w14:paraId="6DBD1FB3" w14:textId="77777777" w:rsidR="00404469" w:rsidRDefault="00000000">
      <w:pPr>
        <w:pStyle w:val="Code"/>
      </w:pPr>
      <w:r>
        <w:t xml:space="preserve">            textSize = 28f</w:t>
      </w:r>
    </w:p>
    <w:p w14:paraId="0B760EBE" w14:textId="77777777" w:rsidR="00404469" w:rsidRDefault="00000000">
      <w:pPr>
        <w:pStyle w:val="Code"/>
      </w:pPr>
      <w:r>
        <w:t xml:space="preserve">            typeface = Typeface.DEFAULT_BOLD</w:t>
      </w:r>
    </w:p>
    <w:p w14:paraId="4B20341D" w14:textId="77777777" w:rsidR="00404469" w:rsidRDefault="00000000">
      <w:pPr>
        <w:pStyle w:val="Code"/>
      </w:pPr>
      <w:r>
        <w:t xml:space="preserve">        }</w:t>
      </w:r>
    </w:p>
    <w:p w14:paraId="2D7C1301" w14:textId="77777777" w:rsidR="00404469" w:rsidRDefault="00404469">
      <w:pPr>
        <w:pStyle w:val="Code"/>
      </w:pPr>
    </w:p>
    <w:p w14:paraId="0BF1D85F" w14:textId="77777777" w:rsidR="00404469" w:rsidRDefault="00000000">
      <w:pPr>
        <w:pStyle w:val="Code"/>
      </w:pPr>
      <w:r>
        <w:t xml:space="preserve">        val subtitleView = TextView(this).apply {</w:t>
      </w:r>
    </w:p>
    <w:p w14:paraId="5806612B" w14:textId="77777777" w:rsidR="00404469" w:rsidRDefault="00000000">
      <w:pPr>
        <w:pStyle w:val="Code"/>
      </w:pPr>
      <w:r>
        <w:t xml:space="preserve">            text = getString(R.string.app_subtitle)</w:t>
      </w:r>
    </w:p>
    <w:p w14:paraId="07CA925B" w14:textId="77777777" w:rsidR="00404469" w:rsidRDefault="00000000">
      <w:pPr>
        <w:pStyle w:val="Code"/>
      </w:pPr>
      <w:r>
        <w:t xml:space="preserve">            setTextColor(getColor(R.color.text_secondary))</w:t>
      </w:r>
    </w:p>
    <w:p w14:paraId="015D5779" w14:textId="77777777" w:rsidR="00404469" w:rsidRDefault="00000000">
      <w:pPr>
        <w:pStyle w:val="Code"/>
      </w:pPr>
      <w:r>
        <w:t xml:space="preserve">            textSize = 15f</w:t>
      </w:r>
    </w:p>
    <w:p w14:paraId="74F16916" w14:textId="77777777" w:rsidR="00404469" w:rsidRDefault="00000000">
      <w:pPr>
        <w:pStyle w:val="Code"/>
      </w:pPr>
      <w:r>
        <w:t xml:space="preserve">            setPadding(0, dp(4), 0, dp(18))</w:t>
      </w:r>
    </w:p>
    <w:p w14:paraId="6C5970AB" w14:textId="77777777" w:rsidR="00404469" w:rsidRDefault="00000000">
      <w:pPr>
        <w:pStyle w:val="Code"/>
      </w:pPr>
      <w:r>
        <w:lastRenderedPageBreak/>
        <w:t xml:space="preserve">        }</w:t>
      </w:r>
    </w:p>
    <w:p w14:paraId="3E444948" w14:textId="77777777" w:rsidR="00404469" w:rsidRDefault="00404469">
      <w:pPr>
        <w:pStyle w:val="Code"/>
      </w:pPr>
    </w:p>
    <w:p w14:paraId="5CBC1E0E" w14:textId="77777777" w:rsidR="00404469" w:rsidRDefault="00000000">
      <w:pPr>
        <w:pStyle w:val="Code"/>
      </w:pPr>
      <w:r>
        <w:t xml:space="preserve">        val questionCard = LinearLayout(this).apply {</w:t>
      </w:r>
    </w:p>
    <w:p w14:paraId="37D9E331" w14:textId="77777777" w:rsidR="00404469" w:rsidRDefault="00000000">
      <w:pPr>
        <w:pStyle w:val="Code"/>
      </w:pPr>
      <w:r>
        <w:t xml:space="preserve">            orientation = LinearLayout.VERTICAL</w:t>
      </w:r>
    </w:p>
    <w:p w14:paraId="3CED9C0D" w14:textId="77777777" w:rsidR="00404469" w:rsidRDefault="00000000">
      <w:pPr>
        <w:pStyle w:val="Code"/>
      </w:pPr>
      <w:r>
        <w:t xml:space="preserve">            setPadding(dp(16), dp(16), dp(16), dp(16))</w:t>
      </w:r>
    </w:p>
    <w:p w14:paraId="028882FB" w14:textId="77777777" w:rsidR="00404469" w:rsidRDefault="00000000">
      <w:pPr>
        <w:pStyle w:val="Code"/>
      </w:pPr>
      <w:r>
        <w:t xml:space="preserve">            setBackgroundResource(R.drawable.card_background)</w:t>
      </w:r>
    </w:p>
    <w:p w14:paraId="4A158C02" w14:textId="77777777" w:rsidR="00404469" w:rsidRDefault="00000000">
      <w:pPr>
        <w:pStyle w:val="Code"/>
      </w:pPr>
      <w:r>
        <w:t xml:space="preserve">            elevation = dp(2).toFloat()</w:t>
      </w:r>
    </w:p>
    <w:p w14:paraId="37A904BE" w14:textId="77777777" w:rsidR="00404469" w:rsidRDefault="00000000">
      <w:pPr>
        <w:pStyle w:val="Code"/>
      </w:pPr>
      <w:r>
        <w:t xml:space="preserve">        }</w:t>
      </w:r>
    </w:p>
    <w:p w14:paraId="6A27B999" w14:textId="77777777" w:rsidR="00404469" w:rsidRDefault="00404469">
      <w:pPr>
        <w:pStyle w:val="Code"/>
      </w:pPr>
    </w:p>
    <w:p w14:paraId="110814DA" w14:textId="77777777" w:rsidR="00404469" w:rsidRDefault="00000000">
      <w:pPr>
        <w:pStyle w:val="Code"/>
      </w:pPr>
      <w:r>
        <w:t xml:space="preserve">        progressView = TextView(this).apply {</w:t>
      </w:r>
    </w:p>
    <w:p w14:paraId="7E14A2BE" w14:textId="77777777" w:rsidR="00404469" w:rsidRDefault="00000000">
      <w:pPr>
        <w:pStyle w:val="Code"/>
      </w:pPr>
      <w:r>
        <w:t xml:space="preserve">            setTextColor(getColor(R.color.primary))</w:t>
      </w:r>
    </w:p>
    <w:p w14:paraId="78B45206" w14:textId="77777777" w:rsidR="00404469" w:rsidRDefault="00000000">
      <w:pPr>
        <w:pStyle w:val="Code"/>
      </w:pPr>
      <w:r>
        <w:t xml:space="preserve">            textSize = 14f</w:t>
      </w:r>
    </w:p>
    <w:p w14:paraId="38BBABE3" w14:textId="77777777" w:rsidR="00404469" w:rsidRDefault="00000000">
      <w:pPr>
        <w:pStyle w:val="Code"/>
      </w:pPr>
      <w:r>
        <w:t xml:space="preserve">            typeface = Typeface.DEFAULT_BOLD</w:t>
      </w:r>
    </w:p>
    <w:p w14:paraId="12BDF91C" w14:textId="77777777" w:rsidR="00404469" w:rsidRDefault="00000000">
      <w:pPr>
        <w:pStyle w:val="Code"/>
      </w:pPr>
      <w:r>
        <w:t xml:space="preserve">        }</w:t>
      </w:r>
    </w:p>
    <w:p w14:paraId="1D0A7241" w14:textId="77777777" w:rsidR="00404469" w:rsidRDefault="00404469">
      <w:pPr>
        <w:pStyle w:val="Code"/>
      </w:pPr>
    </w:p>
    <w:p w14:paraId="34CDDB3D" w14:textId="77777777" w:rsidR="00404469" w:rsidRDefault="00000000">
      <w:pPr>
        <w:pStyle w:val="Code"/>
      </w:pPr>
      <w:r>
        <w:t xml:space="preserve">        questionView = TextView(this).apply {</w:t>
      </w:r>
    </w:p>
    <w:p w14:paraId="586092C4" w14:textId="77777777" w:rsidR="00404469" w:rsidRDefault="00000000">
      <w:pPr>
        <w:pStyle w:val="Code"/>
      </w:pPr>
      <w:r>
        <w:t xml:space="preserve">            setTextColor(getColor(R.color.text_primary))</w:t>
      </w:r>
    </w:p>
    <w:p w14:paraId="0BEB60B8" w14:textId="77777777" w:rsidR="00404469" w:rsidRDefault="00000000">
      <w:pPr>
        <w:pStyle w:val="Code"/>
      </w:pPr>
      <w:r>
        <w:t xml:space="preserve">            textSize = 21f</w:t>
      </w:r>
    </w:p>
    <w:p w14:paraId="5FEA1B74" w14:textId="77777777" w:rsidR="00404469" w:rsidRDefault="00000000">
      <w:pPr>
        <w:pStyle w:val="Code"/>
      </w:pPr>
      <w:r>
        <w:t xml:space="preserve">            typeface = Typeface.DEFAULT_BOLD</w:t>
      </w:r>
    </w:p>
    <w:p w14:paraId="332C1C37" w14:textId="77777777" w:rsidR="00404469" w:rsidRDefault="00000000">
      <w:pPr>
        <w:pStyle w:val="Code"/>
      </w:pPr>
      <w:r>
        <w:t xml:space="preserve">            setPadding(0, dp(8), 0, dp(12))</w:t>
      </w:r>
    </w:p>
    <w:p w14:paraId="3E43331C" w14:textId="77777777" w:rsidR="00404469" w:rsidRDefault="00000000">
      <w:pPr>
        <w:pStyle w:val="Code"/>
      </w:pPr>
      <w:r>
        <w:t xml:space="preserve">        }</w:t>
      </w:r>
    </w:p>
    <w:p w14:paraId="330C9DCD" w14:textId="77777777" w:rsidR="00404469" w:rsidRDefault="00404469">
      <w:pPr>
        <w:pStyle w:val="Code"/>
      </w:pPr>
    </w:p>
    <w:p w14:paraId="060E9925" w14:textId="77777777" w:rsidR="00404469" w:rsidRDefault="00000000">
      <w:pPr>
        <w:pStyle w:val="Code"/>
      </w:pPr>
      <w:r>
        <w:t xml:space="preserve">        answerInput = EditText(this).apply {</w:t>
      </w:r>
    </w:p>
    <w:p w14:paraId="7915C17B" w14:textId="77777777" w:rsidR="00404469" w:rsidRDefault="00000000">
      <w:pPr>
        <w:pStyle w:val="Code"/>
      </w:pPr>
      <w:r>
        <w:t xml:space="preserve">            setBackgroundResource(R.drawable.input_background)</w:t>
      </w:r>
    </w:p>
    <w:p w14:paraId="52AC8FDB" w14:textId="77777777" w:rsidR="00404469" w:rsidRDefault="00000000">
      <w:pPr>
        <w:pStyle w:val="Code"/>
      </w:pPr>
      <w:r>
        <w:t xml:space="preserve">            setTextColor(getColor(R.color.text_primary))</w:t>
      </w:r>
    </w:p>
    <w:p w14:paraId="4117AE48" w14:textId="77777777" w:rsidR="00404469" w:rsidRDefault="00000000">
      <w:pPr>
        <w:pStyle w:val="Code"/>
      </w:pPr>
      <w:r>
        <w:t xml:space="preserve">            setHintTextColor(getColor(R.color.text_secondary))</w:t>
      </w:r>
    </w:p>
    <w:p w14:paraId="4485E54F" w14:textId="77777777" w:rsidR="00404469" w:rsidRDefault="00000000">
      <w:pPr>
        <w:pStyle w:val="Code"/>
      </w:pPr>
      <w:r>
        <w:t xml:space="preserve">            hint = getString(R.string.answer_hint)</w:t>
      </w:r>
    </w:p>
    <w:p w14:paraId="5FBAE9C7" w14:textId="77777777" w:rsidR="00404469" w:rsidRDefault="00000000">
      <w:pPr>
        <w:pStyle w:val="Code"/>
      </w:pPr>
      <w:r>
        <w:t xml:space="preserve">            minLines = 4</w:t>
      </w:r>
    </w:p>
    <w:p w14:paraId="20A76E95" w14:textId="77777777" w:rsidR="00404469" w:rsidRDefault="00000000">
      <w:pPr>
        <w:pStyle w:val="Code"/>
      </w:pPr>
      <w:r>
        <w:t xml:space="preserve">            maxLines = 6</w:t>
      </w:r>
    </w:p>
    <w:p w14:paraId="524A0433" w14:textId="77777777" w:rsidR="00404469" w:rsidRDefault="00000000">
      <w:pPr>
        <w:pStyle w:val="Code"/>
      </w:pPr>
      <w:r>
        <w:t xml:space="preserve">            gravity = Gravity.TOP or Gravity.START</w:t>
      </w:r>
    </w:p>
    <w:p w14:paraId="7C8FE999" w14:textId="77777777" w:rsidR="00404469" w:rsidRDefault="00000000">
      <w:pPr>
        <w:pStyle w:val="Code"/>
      </w:pPr>
      <w:r>
        <w:t xml:space="preserve">            inputType = InputType.TYPE_CLASS_TEXT or</w:t>
      </w:r>
    </w:p>
    <w:p w14:paraId="380180F4" w14:textId="77777777" w:rsidR="00404469" w:rsidRDefault="00000000">
      <w:pPr>
        <w:pStyle w:val="Code"/>
      </w:pPr>
      <w:r>
        <w:t xml:space="preserve">                InputType.TYPE_TEXT_FLAG_MULTI_LINE or</w:t>
      </w:r>
    </w:p>
    <w:p w14:paraId="2CBCD98C" w14:textId="77777777" w:rsidR="00404469" w:rsidRDefault="00000000">
      <w:pPr>
        <w:pStyle w:val="Code"/>
      </w:pPr>
      <w:r>
        <w:t xml:space="preserve">                InputType.TYPE_TEXT_FLAG_CAP_SENTENCES</w:t>
      </w:r>
    </w:p>
    <w:p w14:paraId="63F29F95" w14:textId="77777777" w:rsidR="00404469" w:rsidRDefault="00000000">
      <w:pPr>
        <w:pStyle w:val="Code"/>
      </w:pPr>
      <w:r>
        <w:t xml:space="preserve">            imeOptions = EditorInfo.IME_ACTION_DONE</w:t>
      </w:r>
    </w:p>
    <w:p w14:paraId="6DE0FB28" w14:textId="77777777" w:rsidR="00404469" w:rsidRDefault="00000000">
      <w:pPr>
        <w:pStyle w:val="Code"/>
      </w:pPr>
      <w:r>
        <w:t xml:space="preserve">            textSize = 16f</w:t>
      </w:r>
    </w:p>
    <w:p w14:paraId="6B101A2D" w14:textId="77777777" w:rsidR="00404469" w:rsidRDefault="00000000">
      <w:pPr>
        <w:pStyle w:val="Code"/>
      </w:pPr>
      <w:r>
        <w:t xml:space="preserve">        }</w:t>
      </w:r>
    </w:p>
    <w:p w14:paraId="63C918DF" w14:textId="77777777" w:rsidR="00404469" w:rsidRDefault="00404469">
      <w:pPr>
        <w:pStyle w:val="Code"/>
      </w:pPr>
    </w:p>
    <w:p w14:paraId="34CC0BD6" w14:textId="77777777" w:rsidR="00404469" w:rsidRDefault="00000000">
      <w:pPr>
        <w:pStyle w:val="Code"/>
      </w:pPr>
      <w:r>
        <w:t xml:space="preserve">        messageView = TextView(this).apply {</w:t>
      </w:r>
    </w:p>
    <w:p w14:paraId="12EEEF01" w14:textId="77777777" w:rsidR="00404469" w:rsidRDefault="00000000">
      <w:pPr>
        <w:pStyle w:val="Code"/>
      </w:pPr>
      <w:r>
        <w:t xml:space="preserve">            setTextColor(getColor(R.color.text_secondary))</w:t>
      </w:r>
    </w:p>
    <w:p w14:paraId="7353C02B" w14:textId="77777777" w:rsidR="00404469" w:rsidRDefault="00000000">
      <w:pPr>
        <w:pStyle w:val="Code"/>
      </w:pPr>
      <w:r>
        <w:t xml:space="preserve">            textSize = 14f</w:t>
      </w:r>
    </w:p>
    <w:p w14:paraId="6F002469" w14:textId="77777777" w:rsidR="00404469" w:rsidRDefault="00000000">
      <w:pPr>
        <w:pStyle w:val="Code"/>
      </w:pPr>
      <w:r>
        <w:t xml:space="preserve">            setPadding(0, dp(10), 0, 0)</w:t>
      </w:r>
    </w:p>
    <w:p w14:paraId="7381B478" w14:textId="77777777" w:rsidR="00404469" w:rsidRDefault="00000000">
      <w:pPr>
        <w:pStyle w:val="Code"/>
      </w:pPr>
      <w:r>
        <w:t xml:space="preserve">        }</w:t>
      </w:r>
    </w:p>
    <w:p w14:paraId="51F56830" w14:textId="77777777" w:rsidR="00404469" w:rsidRDefault="00404469">
      <w:pPr>
        <w:pStyle w:val="Code"/>
      </w:pPr>
    </w:p>
    <w:p w14:paraId="4EAAD85F" w14:textId="77777777" w:rsidR="00404469" w:rsidRDefault="00000000">
      <w:pPr>
        <w:pStyle w:val="Code"/>
      </w:pPr>
      <w:r>
        <w:t xml:space="preserve">        previousButton = createButton(getString(R.string.previous), primary = false).apply {</w:t>
      </w:r>
    </w:p>
    <w:p w14:paraId="0B3B93AD" w14:textId="77777777" w:rsidR="00404469" w:rsidRDefault="00000000">
      <w:pPr>
        <w:pStyle w:val="Code"/>
      </w:pPr>
      <w:r>
        <w:t xml:space="preserve">            setOnClickListener { goToPreviousQuestion() }</w:t>
      </w:r>
    </w:p>
    <w:p w14:paraId="079CFB30" w14:textId="77777777" w:rsidR="00404469" w:rsidRDefault="00000000">
      <w:pPr>
        <w:pStyle w:val="Code"/>
      </w:pPr>
      <w:r>
        <w:t xml:space="preserve">        }</w:t>
      </w:r>
    </w:p>
    <w:p w14:paraId="2C5D21C7" w14:textId="77777777" w:rsidR="00404469" w:rsidRDefault="00404469">
      <w:pPr>
        <w:pStyle w:val="Code"/>
      </w:pPr>
    </w:p>
    <w:p w14:paraId="0BE591C2" w14:textId="77777777" w:rsidR="00404469" w:rsidRDefault="00000000">
      <w:pPr>
        <w:pStyle w:val="Code"/>
      </w:pPr>
      <w:r>
        <w:t xml:space="preserve">        nextButton = createButton(getString(R.string.next), primary = true).apply {</w:t>
      </w:r>
    </w:p>
    <w:p w14:paraId="01157761" w14:textId="77777777" w:rsidR="00404469" w:rsidRDefault="00000000">
      <w:pPr>
        <w:pStyle w:val="Code"/>
      </w:pPr>
      <w:r>
        <w:t xml:space="preserve">            setOnClickListener { goToNextQuestionOrSave() }</w:t>
      </w:r>
    </w:p>
    <w:p w14:paraId="2F9164AF" w14:textId="77777777" w:rsidR="00404469" w:rsidRDefault="00000000">
      <w:pPr>
        <w:pStyle w:val="Code"/>
      </w:pPr>
      <w:r>
        <w:t xml:space="preserve">        }</w:t>
      </w:r>
    </w:p>
    <w:p w14:paraId="77D05A00" w14:textId="77777777" w:rsidR="00404469" w:rsidRDefault="00404469">
      <w:pPr>
        <w:pStyle w:val="Code"/>
      </w:pPr>
    </w:p>
    <w:p w14:paraId="0F19A1D5" w14:textId="77777777" w:rsidR="00404469" w:rsidRDefault="00000000">
      <w:pPr>
        <w:pStyle w:val="Code"/>
      </w:pPr>
      <w:r>
        <w:t xml:space="preserve">        val buttonRow = LinearLayout(this).apply {</w:t>
      </w:r>
    </w:p>
    <w:p w14:paraId="656232EE" w14:textId="77777777" w:rsidR="00404469" w:rsidRDefault="00000000">
      <w:pPr>
        <w:pStyle w:val="Code"/>
      </w:pPr>
      <w:r>
        <w:t xml:space="preserve">            orientation = LinearLayout.HORIZONTAL</w:t>
      </w:r>
    </w:p>
    <w:p w14:paraId="0348CA67" w14:textId="77777777" w:rsidR="00404469" w:rsidRDefault="00000000">
      <w:pPr>
        <w:pStyle w:val="Code"/>
      </w:pPr>
      <w:r>
        <w:t xml:space="preserve">            setPadding(0, dp(14), 0, 0)</w:t>
      </w:r>
    </w:p>
    <w:p w14:paraId="1A898126" w14:textId="77777777" w:rsidR="00404469" w:rsidRDefault="00000000">
      <w:pPr>
        <w:pStyle w:val="Code"/>
      </w:pPr>
      <w:r>
        <w:t xml:space="preserve">        }</w:t>
      </w:r>
    </w:p>
    <w:p w14:paraId="282C5D55" w14:textId="77777777" w:rsidR="00404469" w:rsidRDefault="00404469">
      <w:pPr>
        <w:pStyle w:val="Code"/>
      </w:pPr>
    </w:p>
    <w:p w14:paraId="49055E25" w14:textId="77777777" w:rsidR="00404469" w:rsidRDefault="00000000">
      <w:pPr>
        <w:pStyle w:val="Code"/>
      </w:pPr>
      <w:r>
        <w:t xml:space="preserve">        buttonRow.addView(</w:t>
      </w:r>
    </w:p>
    <w:p w14:paraId="6DF98A3B" w14:textId="77777777" w:rsidR="00404469" w:rsidRDefault="00000000">
      <w:pPr>
        <w:pStyle w:val="Code"/>
      </w:pPr>
      <w:r>
        <w:t xml:space="preserve">            previousButton,</w:t>
      </w:r>
    </w:p>
    <w:p w14:paraId="1938DCA4" w14:textId="77777777" w:rsidR="00404469" w:rsidRDefault="00000000">
      <w:pPr>
        <w:pStyle w:val="Code"/>
      </w:pPr>
      <w:r>
        <w:t xml:space="preserve">            LinearLayout.LayoutParams(0, dp(48), 1f).apply {</w:t>
      </w:r>
    </w:p>
    <w:p w14:paraId="357545F0" w14:textId="77777777" w:rsidR="00404469" w:rsidRDefault="00000000">
      <w:pPr>
        <w:pStyle w:val="Code"/>
      </w:pPr>
      <w:r>
        <w:t xml:space="preserve">                marginEnd = dp(8)</w:t>
      </w:r>
    </w:p>
    <w:p w14:paraId="6F08D12A" w14:textId="77777777" w:rsidR="00404469" w:rsidRDefault="00000000">
      <w:pPr>
        <w:pStyle w:val="Code"/>
      </w:pPr>
      <w:r>
        <w:t xml:space="preserve">            }</w:t>
      </w:r>
    </w:p>
    <w:p w14:paraId="404D3550" w14:textId="77777777" w:rsidR="00404469" w:rsidRDefault="00000000">
      <w:pPr>
        <w:pStyle w:val="Code"/>
      </w:pPr>
      <w:r>
        <w:t xml:space="preserve">        )</w:t>
      </w:r>
    </w:p>
    <w:p w14:paraId="6D031E0B" w14:textId="77777777" w:rsidR="00404469" w:rsidRDefault="00000000">
      <w:pPr>
        <w:pStyle w:val="Code"/>
      </w:pPr>
      <w:r>
        <w:t xml:space="preserve">        buttonRow.addView(</w:t>
      </w:r>
    </w:p>
    <w:p w14:paraId="2BA47FFD" w14:textId="77777777" w:rsidR="00404469" w:rsidRDefault="00000000">
      <w:pPr>
        <w:pStyle w:val="Code"/>
      </w:pPr>
      <w:r>
        <w:t xml:space="preserve">            nextButton,</w:t>
      </w:r>
    </w:p>
    <w:p w14:paraId="60CEC747" w14:textId="77777777" w:rsidR="00404469" w:rsidRDefault="00000000">
      <w:pPr>
        <w:pStyle w:val="Code"/>
      </w:pPr>
      <w:r>
        <w:t xml:space="preserve">            LinearLayout.LayoutParams(0, dp(48), 1f).apply {</w:t>
      </w:r>
    </w:p>
    <w:p w14:paraId="77BFDBBC" w14:textId="77777777" w:rsidR="00404469" w:rsidRDefault="00000000">
      <w:pPr>
        <w:pStyle w:val="Code"/>
      </w:pPr>
      <w:r>
        <w:t xml:space="preserve">                marginStart = dp(8)</w:t>
      </w:r>
    </w:p>
    <w:p w14:paraId="165DBF8C" w14:textId="77777777" w:rsidR="00404469" w:rsidRDefault="00000000">
      <w:pPr>
        <w:pStyle w:val="Code"/>
      </w:pPr>
      <w:r>
        <w:t xml:space="preserve">            }</w:t>
      </w:r>
    </w:p>
    <w:p w14:paraId="258A2844" w14:textId="77777777" w:rsidR="00404469" w:rsidRDefault="00000000">
      <w:pPr>
        <w:pStyle w:val="Code"/>
      </w:pPr>
      <w:r>
        <w:t xml:space="preserve">        )</w:t>
      </w:r>
    </w:p>
    <w:p w14:paraId="40377A57" w14:textId="77777777" w:rsidR="00404469" w:rsidRDefault="00404469">
      <w:pPr>
        <w:pStyle w:val="Code"/>
      </w:pPr>
    </w:p>
    <w:p w14:paraId="2B5D39F1" w14:textId="77777777" w:rsidR="00404469" w:rsidRDefault="00000000">
      <w:pPr>
        <w:pStyle w:val="Code"/>
      </w:pPr>
      <w:r>
        <w:t xml:space="preserve">        questionCard.addView(progressView)</w:t>
      </w:r>
    </w:p>
    <w:p w14:paraId="3284A054" w14:textId="77777777" w:rsidR="00404469" w:rsidRDefault="00000000">
      <w:pPr>
        <w:pStyle w:val="Code"/>
      </w:pPr>
      <w:r>
        <w:t xml:space="preserve">        questionCard.addView(questionView)</w:t>
      </w:r>
    </w:p>
    <w:p w14:paraId="25077ED3" w14:textId="77777777" w:rsidR="00404469" w:rsidRDefault="00000000">
      <w:pPr>
        <w:pStyle w:val="Code"/>
      </w:pPr>
      <w:r>
        <w:t xml:space="preserve">        questionCard.addView(answerInput)</w:t>
      </w:r>
    </w:p>
    <w:p w14:paraId="2B9922FF" w14:textId="77777777" w:rsidR="00404469" w:rsidRDefault="00000000">
      <w:pPr>
        <w:pStyle w:val="Code"/>
      </w:pPr>
      <w:r>
        <w:t xml:space="preserve">        questionCard.addView(messageView)</w:t>
      </w:r>
    </w:p>
    <w:p w14:paraId="2CE048E9" w14:textId="77777777" w:rsidR="00404469" w:rsidRDefault="00000000">
      <w:pPr>
        <w:pStyle w:val="Code"/>
      </w:pPr>
      <w:r>
        <w:t xml:space="preserve">        questionCard.addView(buttonRow)</w:t>
      </w:r>
    </w:p>
    <w:p w14:paraId="3359D5EE" w14:textId="77777777" w:rsidR="00404469" w:rsidRDefault="00404469">
      <w:pPr>
        <w:pStyle w:val="Code"/>
      </w:pPr>
    </w:p>
    <w:p w14:paraId="1870E9A6" w14:textId="77777777" w:rsidR="00404469" w:rsidRDefault="00000000">
      <w:pPr>
        <w:pStyle w:val="Code"/>
      </w:pPr>
      <w:r>
        <w:t xml:space="preserve">        val resetButton = createButton(getString(R.string.reset_form), primary = false).apply {</w:t>
      </w:r>
    </w:p>
    <w:p w14:paraId="3EC04525" w14:textId="77777777" w:rsidR="00404469" w:rsidRDefault="00000000">
      <w:pPr>
        <w:pStyle w:val="Code"/>
      </w:pPr>
      <w:r>
        <w:t xml:space="preserve">            setOnClickListener { confirmResetForm() }</w:t>
      </w:r>
    </w:p>
    <w:p w14:paraId="71296CFD" w14:textId="77777777" w:rsidR="00404469" w:rsidRDefault="00000000">
      <w:pPr>
        <w:pStyle w:val="Code"/>
      </w:pPr>
      <w:r>
        <w:lastRenderedPageBreak/>
        <w:t xml:space="preserve">        }</w:t>
      </w:r>
    </w:p>
    <w:p w14:paraId="5D4709DD" w14:textId="77777777" w:rsidR="00404469" w:rsidRDefault="00404469">
      <w:pPr>
        <w:pStyle w:val="Code"/>
      </w:pPr>
    </w:p>
    <w:p w14:paraId="0952491E" w14:textId="77777777" w:rsidR="00404469" w:rsidRDefault="00000000">
      <w:pPr>
        <w:pStyle w:val="Code"/>
      </w:pPr>
      <w:r>
        <w:t xml:space="preserve">        val savedCard = LinearLayout(this).apply {</w:t>
      </w:r>
    </w:p>
    <w:p w14:paraId="34CBB19B" w14:textId="77777777" w:rsidR="00404469" w:rsidRDefault="00000000">
      <w:pPr>
        <w:pStyle w:val="Code"/>
      </w:pPr>
      <w:r>
        <w:t xml:space="preserve">            orientation = LinearLayout.VERTICAL</w:t>
      </w:r>
    </w:p>
    <w:p w14:paraId="05695982" w14:textId="77777777" w:rsidR="00404469" w:rsidRDefault="00000000">
      <w:pPr>
        <w:pStyle w:val="Code"/>
      </w:pPr>
      <w:r>
        <w:t xml:space="preserve">            setPadding(dp(16), dp(16), dp(16), dp(16))</w:t>
      </w:r>
    </w:p>
    <w:p w14:paraId="359B8DAB" w14:textId="77777777" w:rsidR="00404469" w:rsidRDefault="00000000">
      <w:pPr>
        <w:pStyle w:val="Code"/>
      </w:pPr>
      <w:r>
        <w:t xml:space="preserve">            setBackgroundResource(R.drawable.card_background)</w:t>
      </w:r>
    </w:p>
    <w:p w14:paraId="2B96B0DD" w14:textId="77777777" w:rsidR="00404469" w:rsidRDefault="00000000">
      <w:pPr>
        <w:pStyle w:val="Code"/>
      </w:pPr>
      <w:r>
        <w:t xml:space="preserve">            elevation = dp(2).toFloat()</w:t>
      </w:r>
    </w:p>
    <w:p w14:paraId="4F0BDCA9" w14:textId="77777777" w:rsidR="00404469" w:rsidRDefault="00000000">
      <w:pPr>
        <w:pStyle w:val="Code"/>
      </w:pPr>
      <w:r>
        <w:t xml:space="preserve">        }</w:t>
      </w:r>
    </w:p>
    <w:p w14:paraId="151D1916" w14:textId="77777777" w:rsidR="00404469" w:rsidRDefault="00404469">
      <w:pPr>
        <w:pStyle w:val="Code"/>
      </w:pPr>
    </w:p>
    <w:p w14:paraId="185824BB" w14:textId="77777777" w:rsidR="00404469" w:rsidRDefault="00000000">
      <w:pPr>
        <w:pStyle w:val="Code"/>
      </w:pPr>
      <w:r>
        <w:t xml:space="preserve">        val savedTitleView = TextView(this).apply {</w:t>
      </w:r>
    </w:p>
    <w:p w14:paraId="0885D535" w14:textId="77777777" w:rsidR="00404469" w:rsidRDefault="00000000">
      <w:pPr>
        <w:pStyle w:val="Code"/>
      </w:pPr>
      <w:r>
        <w:t xml:space="preserve">            text = getString(R.string.saved_answers_title)</w:t>
      </w:r>
    </w:p>
    <w:p w14:paraId="1150F95F" w14:textId="77777777" w:rsidR="00404469" w:rsidRDefault="00000000">
      <w:pPr>
        <w:pStyle w:val="Code"/>
      </w:pPr>
      <w:r>
        <w:t xml:space="preserve">            setTextColor(getColor(R.color.text_primary))</w:t>
      </w:r>
    </w:p>
    <w:p w14:paraId="6A7B5DF1" w14:textId="77777777" w:rsidR="00404469" w:rsidRDefault="00000000">
      <w:pPr>
        <w:pStyle w:val="Code"/>
      </w:pPr>
      <w:r>
        <w:t xml:space="preserve">            textSize = 19f</w:t>
      </w:r>
    </w:p>
    <w:p w14:paraId="19CFDBBE" w14:textId="77777777" w:rsidR="00404469" w:rsidRDefault="00000000">
      <w:pPr>
        <w:pStyle w:val="Code"/>
      </w:pPr>
      <w:r>
        <w:t xml:space="preserve">            typeface = Typeface.DEFAULT_BOLD</w:t>
      </w:r>
    </w:p>
    <w:p w14:paraId="562DBECC" w14:textId="77777777" w:rsidR="00404469" w:rsidRDefault="00000000">
      <w:pPr>
        <w:pStyle w:val="Code"/>
      </w:pPr>
      <w:r>
        <w:t xml:space="preserve">        }</w:t>
      </w:r>
    </w:p>
    <w:p w14:paraId="33FD697C" w14:textId="77777777" w:rsidR="00404469" w:rsidRDefault="00404469">
      <w:pPr>
        <w:pStyle w:val="Code"/>
      </w:pPr>
    </w:p>
    <w:p w14:paraId="1BC47791" w14:textId="77777777" w:rsidR="00404469" w:rsidRDefault="00000000">
      <w:pPr>
        <w:pStyle w:val="Code"/>
      </w:pPr>
      <w:r>
        <w:t xml:space="preserve">        filePathView = TextView(this).apply {</w:t>
      </w:r>
    </w:p>
    <w:p w14:paraId="5B2BAE05" w14:textId="77777777" w:rsidR="00404469" w:rsidRDefault="00000000">
      <w:pPr>
        <w:pStyle w:val="Code"/>
      </w:pPr>
      <w:r>
        <w:t xml:space="preserve">            setTextColor(getColor(R.color.text_secondary))</w:t>
      </w:r>
    </w:p>
    <w:p w14:paraId="35BFE66F" w14:textId="77777777" w:rsidR="00404469" w:rsidRDefault="00000000">
      <w:pPr>
        <w:pStyle w:val="Code"/>
      </w:pPr>
      <w:r>
        <w:t xml:space="preserve">            textSize = 13f</w:t>
      </w:r>
    </w:p>
    <w:p w14:paraId="1DF80A64" w14:textId="77777777" w:rsidR="00404469" w:rsidRDefault="00000000">
      <w:pPr>
        <w:pStyle w:val="Code"/>
      </w:pPr>
      <w:r>
        <w:t xml:space="preserve">            setPadding(0, dp(6), 0, dp(10))</w:t>
      </w:r>
    </w:p>
    <w:p w14:paraId="4FB35E8B" w14:textId="77777777" w:rsidR="00404469" w:rsidRDefault="00000000">
      <w:pPr>
        <w:pStyle w:val="Code"/>
      </w:pPr>
      <w:r>
        <w:t xml:space="preserve">        }</w:t>
      </w:r>
    </w:p>
    <w:p w14:paraId="2F3EC786" w14:textId="77777777" w:rsidR="00404469" w:rsidRDefault="00404469">
      <w:pPr>
        <w:pStyle w:val="Code"/>
      </w:pPr>
    </w:p>
    <w:p w14:paraId="16792F08" w14:textId="77777777" w:rsidR="00404469" w:rsidRDefault="00000000">
      <w:pPr>
        <w:pStyle w:val="Code"/>
      </w:pPr>
      <w:r>
        <w:t xml:space="preserve">        savedAnswersView = TextView(this).apply {</w:t>
      </w:r>
    </w:p>
    <w:p w14:paraId="420E0718" w14:textId="77777777" w:rsidR="00404469" w:rsidRDefault="00000000">
      <w:pPr>
        <w:pStyle w:val="Code"/>
      </w:pPr>
      <w:r>
        <w:t xml:space="preserve">            setTextColor(getColor(R.color.text_primary))</w:t>
      </w:r>
    </w:p>
    <w:p w14:paraId="2F32FE9C" w14:textId="77777777" w:rsidR="00404469" w:rsidRDefault="00000000">
      <w:pPr>
        <w:pStyle w:val="Code"/>
      </w:pPr>
      <w:r>
        <w:t xml:space="preserve">            textSize = 14f</w:t>
      </w:r>
    </w:p>
    <w:p w14:paraId="525E66CF" w14:textId="77777777" w:rsidR="00404469" w:rsidRDefault="00000000">
      <w:pPr>
        <w:pStyle w:val="Code"/>
      </w:pPr>
      <w:r>
        <w:t xml:space="preserve">            setLineSpacing(dp(2).toFloat(), 1f)</w:t>
      </w:r>
    </w:p>
    <w:p w14:paraId="0A9AFFA0" w14:textId="77777777" w:rsidR="00404469" w:rsidRDefault="00000000">
      <w:pPr>
        <w:pStyle w:val="Code"/>
      </w:pPr>
      <w:r>
        <w:t xml:space="preserve">        }</w:t>
      </w:r>
    </w:p>
    <w:p w14:paraId="774D4A3B" w14:textId="77777777" w:rsidR="00404469" w:rsidRDefault="00404469">
      <w:pPr>
        <w:pStyle w:val="Code"/>
      </w:pPr>
    </w:p>
    <w:p w14:paraId="6B25A09C" w14:textId="77777777" w:rsidR="00404469" w:rsidRDefault="00000000">
      <w:pPr>
        <w:pStyle w:val="Code"/>
      </w:pPr>
      <w:r>
        <w:t xml:space="preserve">        val refreshButton = createButton(getString(R.string.refresh), primary = false).apply {</w:t>
      </w:r>
    </w:p>
    <w:p w14:paraId="1D8F5F29" w14:textId="77777777" w:rsidR="00404469" w:rsidRDefault="00000000">
      <w:pPr>
        <w:pStyle w:val="Code"/>
      </w:pPr>
      <w:r>
        <w:t xml:space="preserve">            setOnClickListener { refreshSavedAnswers() }</w:t>
      </w:r>
    </w:p>
    <w:p w14:paraId="20425D52" w14:textId="77777777" w:rsidR="00404469" w:rsidRDefault="00000000">
      <w:pPr>
        <w:pStyle w:val="Code"/>
      </w:pPr>
      <w:r>
        <w:t xml:space="preserve">        }</w:t>
      </w:r>
    </w:p>
    <w:p w14:paraId="2D02D9D3" w14:textId="77777777" w:rsidR="00404469" w:rsidRDefault="00404469">
      <w:pPr>
        <w:pStyle w:val="Code"/>
      </w:pPr>
    </w:p>
    <w:p w14:paraId="616B2E9F" w14:textId="77777777" w:rsidR="00404469" w:rsidRDefault="00000000">
      <w:pPr>
        <w:pStyle w:val="Code"/>
      </w:pPr>
      <w:r>
        <w:t xml:space="preserve">        clearFileButton = createButton(getString(R.string.clear_file), primary = false).apply {</w:t>
      </w:r>
    </w:p>
    <w:p w14:paraId="67E861BA" w14:textId="77777777" w:rsidR="00404469" w:rsidRDefault="00000000">
      <w:pPr>
        <w:pStyle w:val="Code"/>
      </w:pPr>
      <w:r>
        <w:t xml:space="preserve">            setOnClickListener { confirmClearFile() }</w:t>
      </w:r>
    </w:p>
    <w:p w14:paraId="58F9FFD9" w14:textId="77777777" w:rsidR="00404469" w:rsidRDefault="00000000">
      <w:pPr>
        <w:pStyle w:val="Code"/>
      </w:pPr>
      <w:r>
        <w:t xml:space="preserve">        }</w:t>
      </w:r>
    </w:p>
    <w:p w14:paraId="09D91B86" w14:textId="77777777" w:rsidR="00404469" w:rsidRDefault="00404469">
      <w:pPr>
        <w:pStyle w:val="Code"/>
      </w:pPr>
    </w:p>
    <w:p w14:paraId="6901A889" w14:textId="77777777" w:rsidR="00404469" w:rsidRDefault="00000000">
      <w:pPr>
        <w:pStyle w:val="Code"/>
      </w:pPr>
      <w:r>
        <w:t xml:space="preserve">        val savedButtonsRow = LinearLayout(this).apply {</w:t>
      </w:r>
    </w:p>
    <w:p w14:paraId="7FAB8D32" w14:textId="77777777" w:rsidR="00404469" w:rsidRDefault="00000000">
      <w:pPr>
        <w:pStyle w:val="Code"/>
      </w:pPr>
      <w:r>
        <w:t xml:space="preserve">            orientation = LinearLayout.HORIZONTAL</w:t>
      </w:r>
    </w:p>
    <w:p w14:paraId="7354B9E9" w14:textId="77777777" w:rsidR="00404469" w:rsidRDefault="00000000">
      <w:pPr>
        <w:pStyle w:val="Code"/>
      </w:pPr>
      <w:r>
        <w:t xml:space="preserve">            setPadding(0, dp(14), 0, 0)</w:t>
      </w:r>
    </w:p>
    <w:p w14:paraId="146D1E80" w14:textId="77777777" w:rsidR="00404469" w:rsidRDefault="00000000">
      <w:pPr>
        <w:pStyle w:val="Code"/>
      </w:pPr>
      <w:r>
        <w:t xml:space="preserve">        }</w:t>
      </w:r>
    </w:p>
    <w:p w14:paraId="3937DBE8" w14:textId="77777777" w:rsidR="00404469" w:rsidRDefault="00000000">
      <w:pPr>
        <w:pStyle w:val="Code"/>
      </w:pPr>
      <w:r>
        <w:t xml:space="preserve">        savedButtonsRow.addView(</w:t>
      </w:r>
    </w:p>
    <w:p w14:paraId="2EFC3118" w14:textId="77777777" w:rsidR="00404469" w:rsidRDefault="00000000">
      <w:pPr>
        <w:pStyle w:val="Code"/>
      </w:pPr>
      <w:r>
        <w:t xml:space="preserve">            refreshButton,</w:t>
      </w:r>
    </w:p>
    <w:p w14:paraId="1BF42915" w14:textId="77777777" w:rsidR="00404469" w:rsidRDefault="00000000">
      <w:pPr>
        <w:pStyle w:val="Code"/>
      </w:pPr>
      <w:r>
        <w:t xml:space="preserve">            LinearLayout.LayoutParams(0, dp(48), 1f).apply {</w:t>
      </w:r>
    </w:p>
    <w:p w14:paraId="00D8C96C" w14:textId="77777777" w:rsidR="00404469" w:rsidRDefault="00000000">
      <w:pPr>
        <w:pStyle w:val="Code"/>
      </w:pPr>
      <w:r>
        <w:t xml:space="preserve">                marginEnd = dp(8)</w:t>
      </w:r>
    </w:p>
    <w:p w14:paraId="17B3EFF4" w14:textId="77777777" w:rsidR="00404469" w:rsidRDefault="00000000">
      <w:pPr>
        <w:pStyle w:val="Code"/>
      </w:pPr>
      <w:r>
        <w:t xml:space="preserve">            }</w:t>
      </w:r>
    </w:p>
    <w:p w14:paraId="6D093490" w14:textId="77777777" w:rsidR="00404469" w:rsidRDefault="00000000">
      <w:pPr>
        <w:pStyle w:val="Code"/>
      </w:pPr>
      <w:r>
        <w:t xml:space="preserve">        )</w:t>
      </w:r>
    </w:p>
    <w:p w14:paraId="15326440" w14:textId="77777777" w:rsidR="00404469" w:rsidRDefault="00000000">
      <w:pPr>
        <w:pStyle w:val="Code"/>
      </w:pPr>
      <w:r>
        <w:t xml:space="preserve">        savedButtonsRow.addView(</w:t>
      </w:r>
    </w:p>
    <w:p w14:paraId="493CA4B8" w14:textId="77777777" w:rsidR="00404469" w:rsidRDefault="00000000">
      <w:pPr>
        <w:pStyle w:val="Code"/>
      </w:pPr>
      <w:r>
        <w:t xml:space="preserve">            clearFileButton,</w:t>
      </w:r>
    </w:p>
    <w:p w14:paraId="36880CE6" w14:textId="77777777" w:rsidR="00404469" w:rsidRDefault="00000000">
      <w:pPr>
        <w:pStyle w:val="Code"/>
      </w:pPr>
      <w:r>
        <w:t xml:space="preserve">            LinearLayout.LayoutParams(0, dp(48), 1f).apply {</w:t>
      </w:r>
    </w:p>
    <w:p w14:paraId="1C63962B" w14:textId="77777777" w:rsidR="00404469" w:rsidRDefault="00000000">
      <w:pPr>
        <w:pStyle w:val="Code"/>
      </w:pPr>
      <w:r>
        <w:t xml:space="preserve">                marginStart = dp(8)</w:t>
      </w:r>
    </w:p>
    <w:p w14:paraId="3384B575" w14:textId="77777777" w:rsidR="00404469" w:rsidRDefault="00000000">
      <w:pPr>
        <w:pStyle w:val="Code"/>
      </w:pPr>
      <w:r>
        <w:t xml:space="preserve">            }</w:t>
      </w:r>
    </w:p>
    <w:p w14:paraId="05320813" w14:textId="77777777" w:rsidR="00404469" w:rsidRDefault="00000000">
      <w:pPr>
        <w:pStyle w:val="Code"/>
      </w:pPr>
      <w:r>
        <w:t xml:space="preserve">        )</w:t>
      </w:r>
    </w:p>
    <w:p w14:paraId="6B6C67B6" w14:textId="77777777" w:rsidR="00404469" w:rsidRDefault="00404469">
      <w:pPr>
        <w:pStyle w:val="Code"/>
      </w:pPr>
    </w:p>
    <w:p w14:paraId="38D3B4C4" w14:textId="77777777" w:rsidR="00404469" w:rsidRDefault="00000000">
      <w:pPr>
        <w:pStyle w:val="Code"/>
      </w:pPr>
      <w:r>
        <w:t xml:space="preserve">        savedCard.addView(savedTitleView)</w:t>
      </w:r>
    </w:p>
    <w:p w14:paraId="2CCAA297" w14:textId="77777777" w:rsidR="00404469" w:rsidRDefault="00000000">
      <w:pPr>
        <w:pStyle w:val="Code"/>
      </w:pPr>
      <w:r>
        <w:t xml:space="preserve">        savedCard.addView(filePathView)</w:t>
      </w:r>
    </w:p>
    <w:p w14:paraId="74CC3718" w14:textId="77777777" w:rsidR="00404469" w:rsidRDefault="00000000">
      <w:pPr>
        <w:pStyle w:val="Code"/>
      </w:pPr>
      <w:r>
        <w:t xml:space="preserve">        savedCard.addView(savedAnswersView)</w:t>
      </w:r>
    </w:p>
    <w:p w14:paraId="596A956B" w14:textId="77777777" w:rsidR="00404469" w:rsidRDefault="00000000">
      <w:pPr>
        <w:pStyle w:val="Code"/>
      </w:pPr>
      <w:r>
        <w:t xml:space="preserve">        savedCard.addView(savedButtonsRow)</w:t>
      </w:r>
    </w:p>
    <w:p w14:paraId="68F313E4" w14:textId="77777777" w:rsidR="00404469" w:rsidRDefault="00404469">
      <w:pPr>
        <w:pStyle w:val="Code"/>
      </w:pPr>
    </w:p>
    <w:p w14:paraId="504F12DB" w14:textId="77777777" w:rsidR="00404469" w:rsidRDefault="00000000">
      <w:pPr>
        <w:pStyle w:val="Code"/>
      </w:pPr>
      <w:r>
        <w:t xml:space="preserve">        container.addView(titleView)</w:t>
      </w:r>
    </w:p>
    <w:p w14:paraId="04932D29" w14:textId="77777777" w:rsidR="00404469" w:rsidRDefault="00000000">
      <w:pPr>
        <w:pStyle w:val="Code"/>
      </w:pPr>
      <w:r>
        <w:t xml:space="preserve">        container.addView(subtitleView)</w:t>
      </w:r>
    </w:p>
    <w:p w14:paraId="1D3829F4" w14:textId="77777777" w:rsidR="00404469" w:rsidRDefault="00000000">
      <w:pPr>
        <w:pStyle w:val="Code"/>
      </w:pPr>
      <w:r>
        <w:t xml:space="preserve">        container.addView(questionCard, cardLayoutParams())</w:t>
      </w:r>
    </w:p>
    <w:p w14:paraId="0EAE47FD" w14:textId="77777777" w:rsidR="00404469" w:rsidRDefault="00000000">
      <w:pPr>
        <w:pStyle w:val="Code"/>
      </w:pPr>
      <w:r>
        <w:t xml:space="preserve">        container.addView(resetButton, LinearLayout.LayoutParams(</w:t>
      </w:r>
    </w:p>
    <w:p w14:paraId="4F0C804A" w14:textId="77777777" w:rsidR="00404469" w:rsidRDefault="00000000">
      <w:pPr>
        <w:pStyle w:val="Code"/>
      </w:pPr>
      <w:r>
        <w:t xml:space="preserve">            LinearLayout.LayoutParams.MATCH_PARENT,</w:t>
      </w:r>
    </w:p>
    <w:p w14:paraId="2DA26662" w14:textId="77777777" w:rsidR="00404469" w:rsidRDefault="00000000">
      <w:pPr>
        <w:pStyle w:val="Code"/>
      </w:pPr>
      <w:r>
        <w:t xml:space="preserve">            dp(48)</w:t>
      </w:r>
    </w:p>
    <w:p w14:paraId="4A3E8CBA" w14:textId="77777777" w:rsidR="00404469" w:rsidRDefault="00000000">
      <w:pPr>
        <w:pStyle w:val="Code"/>
      </w:pPr>
      <w:r>
        <w:t xml:space="preserve">        ).apply {</w:t>
      </w:r>
    </w:p>
    <w:p w14:paraId="5CA98E37" w14:textId="77777777" w:rsidR="00404469" w:rsidRDefault="00000000">
      <w:pPr>
        <w:pStyle w:val="Code"/>
      </w:pPr>
      <w:r>
        <w:t xml:space="preserve">            topMargin = dp(12)</w:t>
      </w:r>
    </w:p>
    <w:p w14:paraId="6FC1BB3B" w14:textId="77777777" w:rsidR="00404469" w:rsidRDefault="00000000">
      <w:pPr>
        <w:pStyle w:val="Code"/>
      </w:pPr>
      <w:r>
        <w:t xml:space="preserve">        })</w:t>
      </w:r>
    </w:p>
    <w:p w14:paraId="7638ABCF" w14:textId="77777777" w:rsidR="00404469" w:rsidRDefault="00000000">
      <w:pPr>
        <w:pStyle w:val="Code"/>
      </w:pPr>
      <w:r>
        <w:t xml:space="preserve">        container.addView(savedCard, cardLayoutParams(topMargin = dp(18)))</w:t>
      </w:r>
    </w:p>
    <w:p w14:paraId="77241B42" w14:textId="77777777" w:rsidR="00404469" w:rsidRDefault="00404469">
      <w:pPr>
        <w:pStyle w:val="Code"/>
      </w:pPr>
    </w:p>
    <w:p w14:paraId="3F36A4F1" w14:textId="77777777" w:rsidR="00404469" w:rsidRDefault="00000000">
      <w:pPr>
        <w:pStyle w:val="Code"/>
      </w:pPr>
      <w:r>
        <w:t xml:space="preserve">        scrollView.addView(container)</w:t>
      </w:r>
    </w:p>
    <w:p w14:paraId="2E629608" w14:textId="77777777" w:rsidR="00404469" w:rsidRDefault="00000000">
      <w:pPr>
        <w:pStyle w:val="Code"/>
      </w:pPr>
      <w:r>
        <w:t xml:space="preserve">        setContentView(scrollView)</w:t>
      </w:r>
    </w:p>
    <w:p w14:paraId="17227AA3" w14:textId="77777777" w:rsidR="00404469" w:rsidRDefault="00000000">
      <w:pPr>
        <w:pStyle w:val="Code"/>
      </w:pPr>
      <w:r>
        <w:t xml:space="preserve">    }</w:t>
      </w:r>
    </w:p>
    <w:p w14:paraId="20C78EDE" w14:textId="77777777" w:rsidR="00404469" w:rsidRDefault="00404469">
      <w:pPr>
        <w:pStyle w:val="Code"/>
      </w:pPr>
    </w:p>
    <w:p w14:paraId="22C09159" w14:textId="77777777" w:rsidR="00404469" w:rsidRDefault="00000000">
      <w:pPr>
        <w:pStyle w:val="Code"/>
      </w:pPr>
      <w:r>
        <w:t xml:space="preserve">    private fun renderQuestion() {</w:t>
      </w:r>
    </w:p>
    <w:p w14:paraId="5094CDBC" w14:textId="77777777" w:rsidR="00404469" w:rsidRDefault="00000000">
      <w:pPr>
        <w:pStyle w:val="Code"/>
      </w:pPr>
      <w:r>
        <w:t xml:space="preserve">        progressView.text = getString(</w:t>
      </w:r>
    </w:p>
    <w:p w14:paraId="77A58D4B" w14:textId="77777777" w:rsidR="00404469" w:rsidRDefault="00000000">
      <w:pPr>
        <w:pStyle w:val="Code"/>
      </w:pPr>
      <w:r>
        <w:t xml:space="preserve">            R.string.question_progress,</w:t>
      </w:r>
    </w:p>
    <w:p w14:paraId="252A7AF2" w14:textId="77777777" w:rsidR="00404469" w:rsidRDefault="00000000">
      <w:pPr>
        <w:pStyle w:val="Code"/>
      </w:pPr>
      <w:r>
        <w:t xml:space="preserve">            currentQuestionIndex + 1,</w:t>
      </w:r>
    </w:p>
    <w:p w14:paraId="69BB63C3" w14:textId="77777777" w:rsidR="00404469" w:rsidRDefault="00000000">
      <w:pPr>
        <w:pStyle w:val="Code"/>
      </w:pPr>
      <w:r>
        <w:lastRenderedPageBreak/>
        <w:t xml:space="preserve">            questions.size</w:t>
      </w:r>
    </w:p>
    <w:p w14:paraId="54EF257A" w14:textId="77777777" w:rsidR="00404469" w:rsidRDefault="00000000">
      <w:pPr>
        <w:pStyle w:val="Code"/>
      </w:pPr>
      <w:r>
        <w:t xml:space="preserve">        )</w:t>
      </w:r>
    </w:p>
    <w:p w14:paraId="757D99E6" w14:textId="77777777" w:rsidR="00404469" w:rsidRDefault="00000000">
      <w:pPr>
        <w:pStyle w:val="Code"/>
      </w:pPr>
      <w:r>
        <w:t xml:space="preserve">        questionView.text = questions[currentQuestionIndex]</w:t>
      </w:r>
    </w:p>
    <w:p w14:paraId="6E8611ED" w14:textId="77777777" w:rsidR="00404469" w:rsidRDefault="00000000">
      <w:pPr>
        <w:pStyle w:val="Code"/>
      </w:pPr>
      <w:r>
        <w:t xml:space="preserve">        answerInput.setText(answers[currentQuestionIndex])</w:t>
      </w:r>
    </w:p>
    <w:p w14:paraId="286A973A" w14:textId="77777777" w:rsidR="00404469" w:rsidRDefault="00000000">
      <w:pPr>
        <w:pStyle w:val="Code"/>
      </w:pPr>
      <w:r>
        <w:t xml:space="preserve">        answerInput.setSelection(answerInput.text.length)</w:t>
      </w:r>
    </w:p>
    <w:p w14:paraId="1C3855BA" w14:textId="77777777" w:rsidR="00404469" w:rsidRDefault="00000000">
      <w:pPr>
        <w:pStyle w:val="Code"/>
      </w:pPr>
      <w:r>
        <w:t xml:space="preserve">        previousButton.isEnabled = currentQuestionIndex &gt; 0</w:t>
      </w:r>
    </w:p>
    <w:p w14:paraId="383D8940" w14:textId="77777777" w:rsidR="00404469" w:rsidRDefault="00000000">
      <w:pPr>
        <w:pStyle w:val="Code"/>
      </w:pPr>
      <w:r>
        <w:t xml:space="preserve">        nextButton.text = if (currentQuestionIndex == questions.lastIndex) {</w:t>
      </w:r>
    </w:p>
    <w:p w14:paraId="2BC73D6F" w14:textId="77777777" w:rsidR="00404469" w:rsidRDefault="00000000">
      <w:pPr>
        <w:pStyle w:val="Code"/>
      </w:pPr>
      <w:r>
        <w:t xml:space="preserve">            getString(R.string.save)</w:t>
      </w:r>
    </w:p>
    <w:p w14:paraId="158C955B" w14:textId="77777777" w:rsidR="00404469" w:rsidRDefault="00000000">
      <w:pPr>
        <w:pStyle w:val="Code"/>
      </w:pPr>
      <w:r>
        <w:t xml:space="preserve">        } else {</w:t>
      </w:r>
    </w:p>
    <w:p w14:paraId="4D4A8938" w14:textId="77777777" w:rsidR="00404469" w:rsidRDefault="00000000">
      <w:pPr>
        <w:pStyle w:val="Code"/>
      </w:pPr>
      <w:r>
        <w:t xml:space="preserve">            getString(R.string.next)</w:t>
      </w:r>
    </w:p>
    <w:p w14:paraId="3F7EF5EC" w14:textId="77777777" w:rsidR="00404469" w:rsidRDefault="00000000">
      <w:pPr>
        <w:pStyle w:val="Code"/>
      </w:pPr>
      <w:r>
        <w:t xml:space="preserve">        }</w:t>
      </w:r>
    </w:p>
    <w:p w14:paraId="04AD2AA4" w14:textId="77777777" w:rsidR="00404469" w:rsidRDefault="00000000">
      <w:pPr>
        <w:pStyle w:val="Code"/>
      </w:pPr>
      <w:r>
        <w:t xml:space="preserve">    }</w:t>
      </w:r>
    </w:p>
    <w:p w14:paraId="02498922" w14:textId="77777777" w:rsidR="00404469" w:rsidRDefault="00404469">
      <w:pPr>
        <w:pStyle w:val="Code"/>
      </w:pPr>
    </w:p>
    <w:p w14:paraId="5A1E8FA1" w14:textId="77777777" w:rsidR="00404469" w:rsidRDefault="00000000">
      <w:pPr>
        <w:pStyle w:val="Code"/>
      </w:pPr>
      <w:r>
        <w:t xml:space="preserve">    private fun goToPreviousQuestion() {</w:t>
      </w:r>
    </w:p>
    <w:p w14:paraId="6178E8C2" w14:textId="77777777" w:rsidR="00404469" w:rsidRDefault="00000000">
      <w:pPr>
        <w:pStyle w:val="Code"/>
      </w:pPr>
      <w:r>
        <w:t xml:space="preserve">        answers[currentQuestionIndex] = answerInput.text.toString().trim()</w:t>
      </w:r>
    </w:p>
    <w:p w14:paraId="76864014" w14:textId="77777777" w:rsidR="00404469" w:rsidRDefault="00000000">
      <w:pPr>
        <w:pStyle w:val="Code"/>
      </w:pPr>
      <w:r>
        <w:t xml:space="preserve">        if (currentQuestionIndex &gt; 0) {</w:t>
      </w:r>
    </w:p>
    <w:p w14:paraId="175524CC" w14:textId="77777777" w:rsidR="00404469" w:rsidRDefault="00000000">
      <w:pPr>
        <w:pStyle w:val="Code"/>
      </w:pPr>
      <w:r>
        <w:t xml:space="preserve">            currentQuestionIndex--</w:t>
      </w:r>
    </w:p>
    <w:p w14:paraId="38715E62" w14:textId="77777777" w:rsidR="00404469" w:rsidRDefault="00000000">
      <w:pPr>
        <w:pStyle w:val="Code"/>
      </w:pPr>
      <w:r>
        <w:t xml:space="preserve">            messageView.text = ""</w:t>
      </w:r>
    </w:p>
    <w:p w14:paraId="703E98E2" w14:textId="77777777" w:rsidR="00404469" w:rsidRDefault="00000000">
      <w:pPr>
        <w:pStyle w:val="Code"/>
      </w:pPr>
      <w:r>
        <w:t xml:space="preserve">            renderQuestion()</w:t>
      </w:r>
    </w:p>
    <w:p w14:paraId="2C7C1AA7" w14:textId="77777777" w:rsidR="00404469" w:rsidRDefault="00000000">
      <w:pPr>
        <w:pStyle w:val="Code"/>
      </w:pPr>
      <w:r>
        <w:t xml:space="preserve">        }</w:t>
      </w:r>
    </w:p>
    <w:p w14:paraId="30173895" w14:textId="77777777" w:rsidR="00404469" w:rsidRDefault="00000000">
      <w:pPr>
        <w:pStyle w:val="Code"/>
      </w:pPr>
      <w:r>
        <w:t xml:space="preserve">    }</w:t>
      </w:r>
    </w:p>
    <w:p w14:paraId="05E283A6" w14:textId="77777777" w:rsidR="00404469" w:rsidRDefault="00404469">
      <w:pPr>
        <w:pStyle w:val="Code"/>
      </w:pPr>
    </w:p>
    <w:p w14:paraId="5DE130C6" w14:textId="77777777" w:rsidR="00404469" w:rsidRDefault="00000000">
      <w:pPr>
        <w:pStyle w:val="Code"/>
      </w:pPr>
      <w:r>
        <w:t xml:space="preserve">    private fun goToNextQuestionOrSave() {</w:t>
      </w:r>
    </w:p>
    <w:p w14:paraId="231901FC" w14:textId="77777777" w:rsidR="00404469" w:rsidRDefault="00000000">
      <w:pPr>
        <w:pStyle w:val="Code"/>
      </w:pPr>
      <w:r>
        <w:t xml:space="preserve">        if (!saveCurrentAnswer()) return</w:t>
      </w:r>
    </w:p>
    <w:p w14:paraId="116DE329" w14:textId="77777777" w:rsidR="00404469" w:rsidRDefault="00404469">
      <w:pPr>
        <w:pStyle w:val="Code"/>
      </w:pPr>
    </w:p>
    <w:p w14:paraId="3FB061BA" w14:textId="77777777" w:rsidR="00404469" w:rsidRDefault="00000000">
      <w:pPr>
        <w:pStyle w:val="Code"/>
      </w:pPr>
      <w:r>
        <w:t xml:space="preserve">        if (currentQuestionIndex &lt; questions.lastIndex) {</w:t>
      </w:r>
    </w:p>
    <w:p w14:paraId="6CA2017F" w14:textId="77777777" w:rsidR="00404469" w:rsidRDefault="00000000">
      <w:pPr>
        <w:pStyle w:val="Code"/>
      </w:pPr>
      <w:r>
        <w:t xml:space="preserve">            currentQuestionIndex++</w:t>
      </w:r>
    </w:p>
    <w:p w14:paraId="1E2058AE" w14:textId="77777777" w:rsidR="00404469" w:rsidRDefault="00000000">
      <w:pPr>
        <w:pStyle w:val="Code"/>
      </w:pPr>
      <w:r>
        <w:t xml:space="preserve">            messageView.text = ""</w:t>
      </w:r>
    </w:p>
    <w:p w14:paraId="59F6C248" w14:textId="77777777" w:rsidR="00404469" w:rsidRDefault="00000000">
      <w:pPr>
        <w:pStyle w:val="Code"/>
      </w:pPr>
      <w:r>
        <w:t xml:space="preserve">            renderQuestion()</w:t>
      </w:r>
    </w:p>
    <w:p w14:paraId="6A883166" w14:textId="77777777" w:rsidR="00404469" w:rsidRDefault="00000000">
      <w:pPr>
        <w:pStyle w:val="Code"/>
      </w:pPr>
      <w:r>
        <w:t xml:space="preserve">            return</w:t>
      </w:r>
    </w:p>
    <w:p w14:paraId="05DC0FD1" w14:textId="77777777" w:rsidR="00404469" w:rsidRDefault="00000000">
      <w:pPr>
        <w:pStyle w:val="Code"/>
      </w:pPr>
      <w:r>
        <w:t xml:space="preserve">        }</w:t>
      </w:r>
    </w:p>
    <w:p w14:paraId="66577EC5" w14:textId="77777777" w:rsidR="00404469" w:rsidRDefault="00404469">
      <w:pPr>
        <w:pStyle w:val="Code"/>
      </w:pPr>
    </w:p>
    <w:p w14:paraId="45A72E19" w14:textId="77777777" w:rsidR="00404469" w:rsidRDefault="00000000">
      <w:pPr>
        <w:pStyle w:val="Code"/>
      </w:pPr>
      <w:r>
        <w:t xml:space="preserve">        val savedFile = appendAnswersToFile()</w:t>
      </w:r>
    </w:p>
    <w:p w14:paraId="39A04974" w14:textId="77777777" w:rsidR="00404469" w:rsidRDefault="00000000">
      <w:pPr>
        <w:pStyle w:val="Code"/>
      </w:pPr>
      <w:r>
        <w:t xml:space="preserve">        Toast.makeText(this, getString(R.string.saved_success), Toast.LENGTH_SHORT).show()</w:t>
      </w:r>
    </w:p>
    <w:p w14:paraId="552EAED9" w14:textId="77777777" w:rsidR="00404469" w:rsidRDefault="00000000">
      <w:pPr>
        <w:pStyle w:val="Code"/>
      </w:pPr>
      <w:r>
        <w:t xml:space="preserve">        messageView.setTextColor(getColor(R.color.primary))</w:t>
      </w:r>
    </w:p>
    <w:p w14:paraId="7AF68E26" w14:textId="77777777" w:rsidR="00404469" w:rsidRDefault="00000000">
      <w:pPr>
        <w:pStyle w:val="Code"/>
      </w:pPr>
      <w:r>
        <w:t xml:space="preserve">        messageView.text = "${getString(R.string.saved_success)} ${savedFile.name}"</w:t>
      </w:r>
    </w:p>
    <w:p w14:paraId="5FB84768" w14:textId="77777777" w:rsidR="00404469" w:rsidRDefault="00000000">
      <w:pPr>
        <w:pStyle w:val="Code"/>
      </w:pPr>
      <w:r>
        <w:t xml:space="preserve">        resetCurrentForm()</w:t>
      </w:r>
    </w:p>
    <w:p w14:paraId="3B984782" w14:textId="77777777" w:rsidR="00404469" w:rsidRDefault="00000000">
      <w:pPr>
        <w:pStyle w:val="Code"/>
      </w:pPr>
      <w:r>
        <w:t xml:space="preserve">        refreshSavedAnswers()</w:t>
      </w:r>
    </w:p>
    <w:p w14:paraId="5BFC2130" w14:textId="77777777" w:rsidR="00404469" w:rsidRDefault="00000000">
      <w:pPr>
        <w:pStyle w:val="Code"/>
      </w:pPr>
      <w:r>
        <w:t xml:space="preserve">    }</w:t>
      </w:r>
    </w:p>
    <w:p w14:paraId="72921BE8" w14:textId="77777777" w:rsidR="00404469" w:rsidRDefault="00404469">
      <w:pPr>
        <w:pStyle w:val="Code"/>
      </w:pPr>
    </w:p>
    <w:p w14:paraId="6A457B94" w14:textId="77777777" w:rsidR="00404469" w:rsidRDefault="00000000">
      <w:pPr>
        <w:pStyle w:val="Code"/>
      </w:pPr>
      <w:r>
        <w:t xml:space="preserve">    private fun saveCurrentAnswer(): Boolean {</w:t>
      </w:r>
    </w:p>
    <w:p w14:paraId="06A2D6FA" w14:textId="77777777" w:rsidR="00404469" w:rsidRDefault="00000000">
      <w:pPr>
        <w:pStyle w:val="Code"/>
      </w:pPr>
      <w:r>
        <w:t xml:space="preserve">        val answer = answerInput.text.toString().trim()</w:t>
      </w:r>
    </w:p>
    <w:p w14:paraId="301DF21D" w14:textId="77777777" w:rsidR="00404469" w:rsidRDefault="00000000">
      <w:pPr>
        <w:pStyle w:val="Code"/>
      </w:pPr>
      <w:r>
        <w:t xml:space="preserve">        if (answer.isEmpty()) {</w:t>
      </w:r>
    </w:p>
    <w:p w14:paraId="07DE0C58" w14:textId="77777777" w:rsidR="00404469" w:rsidRDefault="00000000">
      <w:pPr>
        <w:pStyle w:val="Code"/>
      </w:pPr>
      <w:r>
        <w:t xml:space="preserve">            messageView.setTextColor(getColor(R.color.error))</w:t>
      </w:r>
    </w:p>
    <w:p w14:paraId="6C8C3C38" w14:textId="77777777" w:rsidR="00404469" w:rsidRDefault="00000000">
      <w:pPr>
        <w:pStyle w:val="Code"/>
      </w:pPr>
      <w:r>
        <w:t xml:space="preserve">            messageView.text = getString(R.string.empty_answer_error)</w:t>
      </w:r>
    </w:p>
    <w:p w14:paraId="5AEF2FA5" w14:textId="77777777" w:rsidR="00404469" w:rsidRDefault="00000000">
      <w:pPr>
        <w:pStyle w:val="Code"/>
      </w:pPr>
      <w:r>
        <w:t xml:space="preserve">            return false</w:t>
      </w:r>
    </w:p>
    <w:p w14:paraId="2503BE29" w14:textId="77777777" w:rsidR="00404469" w:rsidRDefault="00000000">
      <w:pPr>
        <w:pStyle w:val="Code"/>
      </w:pPr>
      <w:r>
        <w:t xml:space="preserve">        }</w:t>
      </w:r>
    </w:p>
    <w:p w14:paraId="1BA2EFFB" w14:textId="77777777" w:rsidR="00404469" w:rsidRDefault="00404469">
      <w:pPr>
        <w:pStyle w:val="Code"/>
      </w:pPr>
    </w:p>
    <w:p w14:paraId="54DD35CB" w14:textId="77777777" w:rsidR="00404469" w:rsidRDefault="00000000">
      <w:pPr>
        <w:pStyle w:val="Code"/>
      </w:pPr>
      <w:r>
        <w:t xml:space="preserve">        answers[currentQuestionIndex] = answer</w:t>
      </w:r>
    </w:p>
    <w:p w14:paraId="45657CC5" w14:textId="77777777" w:rsidR="00404469" w:rsidRDefault="00000000">
      <w:pPr>
        <w:pStyle w:val="Code"/>
      </w:pPr>
      <w:r>
        <w:t xml:space="preserve">        return true</w:t>
      </w:r>
    </w:p>
    <w:p w14:paraId="61706B1B" w14:textId="77777777" w:rsidR="00404469" w:rsidRDefault="00000000">
      <w:pPr>
        <w:pStyle w:val="Code"/>
      </w:pPr>
      <w:r>
        <w:t xml:space="preserve">    }</w:t>
      </w:r>
    </w:p>
    <w:p w14:paraId="30C9C6F9" w14:textId="77777777" w:rsidR="00404469" w:rsidRDefault="00404469">
      <w:pPr>
        <w:pStyle w:val="Code"/>
      </w:pPr>
    </w:p>
    <w:p w14:paraId="47E301F8" w14:textId="77777777" w:rsidR="00404469" w:rsidRDefault="00000000">
      <w:pPr>
        <w:pStyle w:val="Code"/>
      </w:pPr>
      <w:r>
        <w:t xml:space="preserve">    private fun appendAnswersToFile(): File {</w:t>
      </w:r>
    </w:p>
    <w:p w14:paraId="6ACF53D1" w14:textId="77777777" w:rsidR="00404469" w:rsidRDefault="00000000">
      <w:pPr>
        <w:pStyle w:val="Code"/>
      </w:pPr>
      <w:r>
        <w:t xml:space="preserve">        val file = answersFile()</w:t>
      </w:r>
    </w:p>
    <w:p w14:paraId="2ECF7921" w14:textId="77777777" w:rsidR="00404469" w:rsidRDefault="00000000">
      <w:pPr>
        <w:pStyle w:val="Code"/>
      </w:pPr>
      <w:r>
        <w:t xml:space="preserve">        val formatter = SimpleDateFormat("dd.MM.yyyy HH:mm", Locale.getDefault())</w:t>
      </w:r>
    </w:p>
    <w:p w14:paraId="6866B8BC" w14:textId="77777777" w:rsidR="00404469" w:rsidRDefault="00000000">
      <w:pPr>
        <w:pStyle w:val="Code"/>
      </w:pPr>
      <w:r>
        <w:t xml:space="preserve">        val surveyText = buildString {</w:t>
      </w:r>
    </w:p>
    <w:p w14:paraId="47C9E4A8" w14:textId="77777777" w:rsidR="00404469" w:rsidRDefault="00000000">
      <w:pPr>
        <w:pStyle w:val="Code"/>
      </w:pPr>
      <w:r>
        <w:t xml:space="preserve">            appendLine(getString(R.string.submission_header, formatter.format(Date())))</w:t>
      </w:r>
    </w:p>
    <w:p w14:paraId="2755CB23" w14:textId="77777777" w:rsidR="00404469" w:rsidRDefault="00000000">
      <w:pPr>
        <w:pStyle w:val="Code"/>
      </w:pPr>
      <w:r>
        <w:t xml:space="preserve">            questions.forEachIndexed { index, question -&gt;</w:t>
      </w:r>
    </w:p>
    <w:p w14:paraId="215EC9D8" w14:textId="77777777" w:rsidR="00404469" w:rsidRDefault="00000000">
      <w:pPr>
        <w:pStyle w:val="Code"/>
      </w:pPr>
      <w:r>
        <w:t xml:space="preserve">                appendLine("${index + 1}. $question")</w:t>
      </w:r>
    </w:p>
    <w:p w14:paraId="4C722BED" w14:textId="77777777" w:rsidR="00404469" w:rsidRDefault="00000000">
      <w:pPr>
        <w:pStyle w:val="Code"/>
      </w:pPr>
      <w:r>
        <w:t xml:space="preserve">                appendLine(getString(R.string.answer_label, answers[index]))</w:t>
      </w:r>
    </w:p>
    <w:p w14:paraId="530BEF60" w14:textId="77777777" w:rsidR="00404469" w:rsidRDefault="00000000">
      <w:pPr>
        <w:pStyle w:val="Code"/>
      </w:pPr>
      <w:r>
        <w:t xml:space="preserve">            }</w:t>
      </w:r>
    </w:p>
    <w:p w14:paraId="0BEB0C45" w14:textId="77777777" w:rsidR="00404469" w:rsidRDefault="00000000">
      <w:pPr>
        <w:pStyle w:val="Code"/>
      </w:pPr>
      <w:r>
        <w:t xml:space="preserve">            appendLine("-----")</w:t>
      </w:r>
    </w:p>
    <w:p w14:paraId="5342771A" w14:textId="77777777" w:rsidR="00404469" w:rsidRDefault="00000000">
      <w:pPr>
        <w:pStyle w:val="Code"/>
      </w:pPr>
      <w:r>
        <w:t xml:space="preserve">            appendLine()</w:t>
      </w:r>
    </w:p>
    <w:p w14:paraId="37DFF796" w14:textId="77777777" w:rsidR="00404469" w:rsidRDefault="00000000">
      <w:pPr>
        <w:pStyle w:val="Code"/>
      </w:pPr>
      <w:r>
        <w:t xml:space="preserve">        }</w:t>
      </w:r>
    </w:p>
    <w:p w14:paraId="262A18D9" w14:textId="77777777" w:rsidR="00404469" w:rsidRDefault="00404469">
      <w:pPr>
        <w:pStyle w:val="Code"/>
      </w:pPr>
    </w:p>
    <w:p w14:paraId="38081121" w14:textId="77777777" w:rsidR="00404469" w:rsidRDefault="00000000">
      <w:pPr>
        <w:pStyle w:val="Code"/>
      </w:pPr>
      <w:r>
        <w:t xml:space="preserve">        file.appendText(surveyText, Charsets.UTF_8)</w:t>
      </w:r>
    </w:p>
    <w:p w14:paraId="2885DFBA" w14:textId="77777777" w:rsidR="00404469" w:rsidRDefault="00000000">
      <w:pPr>
        <w:pStyle w:val="Code"/>
      </w:pPr>
      <w:r>
        <w:t xml:space="preserve">        return file</w:t>
      </w:r>
    </w:p>
    <w:p w14:paraId="32E4BA03" w14:textId="77777777" w:rsidR="00404469" w:rsidRDefault="00000000">
      <w:pPr>
        <w:pStyle w:val="Code"/>
      </w:pPr>
      <w:r>
        <w:t xml:space="preserve">    }</w:t>
      </w:r>
    </w:p>
    <w:p w14:paraId="0BC0DDF5" w14:textId="77777777" w:rsidR="00404469" w:rsidRDefault="00404469">
      <w:pPr>
        <w:pStyle w:val="Code"/>
      </w:pPr>
    </w:p>
    <w:p w14:paraId="010FC3D1" w14:textId="77777777" w:rsidR="00404469" w:rsidRDefault="00000000">
      <w:pPr>
        <w:pStyle w:val="Code"/>
      </w:pPr>
      <w:r>
        <w:t xml:space="preserve">    private fun refreshSavedAnswers() {</w:t>
      </w:r>
    </w:p>
    <w:p w14:paraId="54D7EB29" w14:textId="77777777" w:rsidR="00404469" w:rsidRDefault="00000000">
      <w:pPr>
        <w:pStyle w:val="Code"/>
      </w:pPr>
      <w:r>
        <w:t xml:space="preserve">        val file = answersFile()</w:t>
      </w:r>
    </w:p>
    <w:p w14:paraId="7A65739C" w14:textId="77777777" w:rsidR="00404469" w:rsidRDefault="00000000">
      <w:pPr>
        <w:pStyle w:val="Code"/>
      </w:pPr>
      <w:r>
        <w:t xml:space="preserve">        filePathView.text = "${getString(R.string.file_path_prefix)} ${file.absolutePath}"</w:t>
      </w:r>
    </w:p>
    <w:p w14:paraId="21112CAC" w14:textId="77777777" w:rsidR="00404469" w:rsidRDefault="00404469">
      <w:pPr>
        <w:pStyle w:val="Code"/>
      </w:pPr>
    </w:p>
    <w:p w14:paraId="2AEB85D9" w14:textId="77777777" w:rsidR="00404469" w:rsidRDefault="00000000">
      <w:pPr>
        <w:pStyle w:val="Code"/>
      </w:pPr>
      <w:r>
        <w:t xml:space="preserve">        if (!file.exists() || file.length() == 0L) {</w:t>
      </w:r>
    </w:p>
    <w:p w14:paraId="287A94A0" w14:textId="77777777" w:rsidR="00404469" w:rsidRDefault="00000000">
      <w:pPr>
        <w:pStyle w:val="Code"/>
      </w:pPr>
      <w:r>
        <w:t xml:space="preserve">            savedAnswersView.text = getString(R.string.no_saved_answers)</w:t>
      </w:r>
    </w:p>
    <w:p w14:paraId="01A479D9" w14:textId="77777777" w:rsidR="00404469" w:rsidRDefault="00000000">
      <w:pPr>
        <w:pStyle w:val="Code"/>
      </w:pPr>
      <w:r>
        <w:t xml:space="preserve">            clearFileButton.isEnabled = false</w:t>
      </w:r>
    </w:p>
    <w:p w14:paraId="1DE32465" w14:textId="77777777" w:rsidR="00404469" w:rsidRDefault="00000000">
      <w:pPr>
        <w:pStyle w:val="Code"/>
      </w:pPr>
      <w:r>
        <w:t xml:space="preserve">            return</w:t>
      </w:r>
    </w:p>
    <w:p w14:paraId="2DF7F0C3" w14:textId="77777777" w:rsidR="00404469" w:rsidRDefault="00000000">
      <w:pPr>
        <w:pStyle w:val="Code"/>
      </w:pPr>
      <w:r>
        <w:lastRenderedPageBreak/>
        <w:t xml:space="preserve">        }</w:t>
      </w:r>
    </w:p>
    <w:p w14:paraId="1BDC456B" w14:textId="77777777" w:rsidR="00404469" w:rsidRDefault="00404469">
      <w:pPr>
        <w:pStyle w:val="Code"/>
      </w:pPr>
    </w:p>
    <w:p w14:paraId="6C5FCA29" w14:textId="77777777" w:rsidR="00404469" w:rsidRDefault="00000000">
      <w:pPr>
        <w:pStyle w:val="Code"/>
      </w:pPr>
      <w:r>
        <w:t xml:space="preserve">        val text = file.readText(Charsets.UTF_8)</w:t>
      </w:r>
    </w:p>
    <w:p w14:paraId="31DB7680" w14:textId="77777777" w:rsidR="00404469" w:rsidRDefault="00000000">
      <w:pPr>
        <w:pStyle w:val="Code"/>
      </w:pPr>
      <w:r>
        <w:t xml:space="preserve">        savedAnswersView.text = if (text.length &gt; 5000) {</w:t>
      </w:r>
    </w:p>
    <w:p w14:paraId="4B5DE870" w14:textId="77777777" w:rsidR="00404469" w:rsidRDefault="00000000">
      <w:pPr>
        <w:pStyle w:val="Code"/>
      </w:pPr>
      <w:r>
        <w:t xml:space="preserve">            text.takeLast(5000)</w:t>
      </w:r>
    </w:p>
    <w:p w14:paraId="6CAAE5A7" w14:textId="77777777" w:rsidR="00404469" w:rsidRDefault="00000000">
      <w:pPr>
        <w:pStyle w:val="Code"/>
      </w:pPr>
      <w:r>
        <w:t xml:space="preserve">        } else {</w:t>
      </w:r>
    </w:p>
    <w:p w14:paraId="7339371E" w14:textId="77777777" w:rsidR="00404469" w:rsidRDefault="00000000">
      <w:pPr>
        <w:pStyle w:val="Code"/>
      </w:pPr>
      <w:r>
        <w:t xml:space="preserve">            text</w:t>
      </w:r>
    </w:p>
    <w:p w14:paraId="7504790D" w14:textId="77777777" w:rsidR="00404469" w:rsidRDefault="00000000">
      <w:pPr>
        <w:pStyle w:val="Code"/>
      </w:pPr>
      <w:r>
        <w:t xml:space="preserve">        }</w:t>
      </w:r>
    </w:p>
    <w:p w14:paraId="47A4CB01" w14:textId="77777777" w:rsidR="00404469" w:rsidRDefault="00000000">
      <w:pPr>
        <w:pStyle w:val="Code"/>
      </w:pPr>
      <w:r>
        <w:t xml:space="preserve">        clearFileButton.isEnabled = true</w:t>
      </w:r>
    </w:p>
    <w:p w14:paraId="180CB2C4" w14:textId="77777777" w:rsidR="00404469" w:rsidRDefault="00000000">
      <w:pPr>
        <w:pStyle w:val="Code"/>
      </w:pPr>
      <w:r>
        <w:t xml:space="preserve">    }</w:t>
      </w:r>
    </w:p>
    <w:p w14:paraId="3A32D508" w14:textId="77777777" w:rsidR="00404469" w:rsidRDefault="00404469">
      <w:pPr>
        <w:pStyle w:val="Code"/>
      </w:pPr>
    </w:p>
    <w:p w14:paraId="4B2366DA" w14:textId="77777777" w:rsidR="00404469" w:rsidRDefault="00000000">
      <w:pPr>
        <w:pStyle w:val="Code"/>
      </w:pPr>
      <w:r>
        <w:t xml:space="preserve">    private fun confirmResetForm() {</w:t>
      </w:r>
    </w:p>
    <w:p w14:paraId="282D95F5" w14:textId="77777777" w:rsidR="00404469" w:rsidRDefault="00000000">
      <w:pPr>
        <w:pStyle w:val="Code"/>
      </w:pPr>
      <w:r>
        <w:t xml:space="preserve">        AlertDialog.Builder(this)</w:t>
      </w:r>
    </w:p>
    <w:p w14:paraId="77DEACE5" w14:textId="77777777" w:rsidR="00404469" w:rsidRDefault="00000000">
      <w:pPr>
        <w:pStyle w:val="Code"/>
      </w:pPr>
      <w:r>
        <w:t xml:space="preserve">            .setTitle(getString(R.string.clear_form_title))</w:t>
      </w:r>
    </w:p>
    <w:p w14:paraId="349BC5AD" w14:textId="77777777" w:rsidR="00404469" w:rsidRDefault="00000000">
      <w:pPr>
        <w:pStyle w:val="Code"/>
      </w:pPr>
      <w:r>
        <w:t xml:space="preserve">            .setMessage(getString(R.string.clear_form_message))</w:t>
      </w:r>
    </w:p>
    <w:p w14:paraId="56FB5AAF" w14:textId="77777777" w:rsidR="00404469" w:rsidRDefault="00000000">
      <w:pPr>
        <w:pStyle w:val="Code"/>
      </w:pPr>
      <w:r>
        <w:t xml:space="preserve">            .setPositiveButton(getString(R.string.clear)) { _, _ -&gt;</w:t>
      </w:r>
    </w:p>
    <w:p w14:paraId="03D2C771" w14:textId="77777777" w:rsidR="00404469" w:rsidRDefault="00000000">
      <w:pPr>
        <w:pStyle w:val="Code"/>
      </w:pPr>
      <w:r>
        <w:t xml:space="preserve">                resetCurrentForm()</w:t>
      </w:r>
    </w:p>
    <w:p w14:paraId="4839E1B0" w14:textId="77777777" w:rsidR="00404469" w:rsidRDefault="00000000">
      <w:pPr>
        <w:pStyle w:val="Code"/>
      </w:pPr>
      <w:r>
        <w:t xml:space="preserve">                messageView.text = ""</w:t>
      </w:r>
    </w:p>
    <w:p w14:paraId="6F93FA25" w14:textId="77777777" w:rsidR="00404469" w:rsidRDefault="00000000">
      <w:pPr>
        <w:pStyle w:val="Code"/>
      </w:pPr>
      <w:r>
        <w:t xml:space="preserve">            }</w:t>
      </w:r>
    </w:p>
    <w:p w14:paraId="1AF05C26" w14:textId="77777777" w:rsidR="00404469" w:rsidRDefault="00000000">
      <w:pPr>
        <w:pStyle w:val="Code"/>
      </w:pPr>
      <w:r>
        <w:t xml:space="preserve">            .setNegativeButton(getString(R.string.cancel), null)</w:t>
      </w:r>
    </w:p>
    <w:p w14:paraId="120BD747" w14:textId="77777777" w:rsidR="00404469" w:rsidRDefault="00000000">
      <w:pPr>
        <w:pStyle w:val="Code"/>
      </w:pPr>
      <w:r>
        <w:t xml:space="preserve">            .show()</w:t>
      </w:r>
    </w:p>
    <w:p w14:paraId="6B4E7E7B" w14:textId="77777777" w:rsidR="00404469" w:rsidRDefault="00000000">
      <w:pPr>
        <w:pStyle w:val="Code"/>
      </w:pPr>
      <w:r>
        <w:t xml:space="preserve">    }</w:t>
      </w:r>
    </w:p>
    <w:p w14:paraId="3D571DA9" w14:textId="77777777" w:rsidR="00404469" w:rsidRDefault="00404469">
      <w:pPr>
        <w:pStyle w:val="Code"/>
      </w:pPr>
    </w:p>
    <w:p w14:paraId="5219A24D" w14:textId="77777777" w:rsidR="00404469" w:rsidRDefault="00000000">
      <w:pPr>
        <w:pStyle w:val="Code"/>
      </w:pPr>
      <w:r>
        <w:t xml:space="preserve">    private fun confirmClearFile() {</w:t>
      </w:r>
    </w:p>
    <w:p w14:paraId="3C744FDF" w14:textId="77777777" w:rsidR="00404469" w:rsidRDefault="00000000">
      <w:pPr>
        <w:pStyle w:val="Code"/>
      </w:pPr>
      <w:r>
        <w:t xml:space="preserve">        AlertDialog.Builder(this)</w:t>
      </w:r>
    </w:p>
    <w:p w14:paraId="5528E711" w14:textId="77777777" w:rsidR="00404469" w:rsidRDefault="00000000">
      <w:pPr>
        <w:pStyle w:val="Code"/>
      </w:pPr>
      <w:r>
        <w:t xml:space="preserve">            .setTitle(getString(R.string.clear_file_title))</w:t>
      </w:r>
    </w:p>
    <w:p w14:paraId="1D3554D7" w14:textId="77777777" w:rsidR="00404469" w:rsidRDefault="00000000">
      <w:pPr>
        <w:pStyle w:val="Code"/>
      </w:pPr>
      <w:r>
        <w:t xml:space="preserve">            .setMessage(getString(R.string.clear_file_message))</w:t>
      </w:r>
    </w:p>
    <w:p w14:paraId="22047188" w14:textId="77777777" w:rsidR="00404469" w:rsidRDefault="00000000">
      <w:pPr>
        <w:pStyle w:val="Code"/>
      </w:pPr>
      <w:r>
        <w:t xml:space="preserve">            .setPositiveButton(getString(R.string.clear)) { _, _ -&gt;</w:t>
      </w:r>
    </w:p>
    <w:p w14:paraId="1F843571" w14:textId="77777777" w:rsidR="00404469" w:rsidRDefault="00000000">
      <w:pPr>
        <w:pStyle w:val="Code"/>
      </w:pPr>
      <w:r>
        <w:t xml:space="preserve">                answersFile().writeText("", Charsets.UTF_8)</w:t>
      </w:r>
    </w:p>
    <w:p w14:paraId="2E02EB05" w14:textId="77777777" w:rsidR="00404469" w:rsidRDefault="00000000">
      <w:pPr>
        <w:pStyle w:val="Code"/>
      </w:pPr>
      <w:r>
        <w:t xml:space="preserve">                refreshSavedAnswers()</w:t>
      </w:r>
    </w:p>
    <w:p w14:paraId="40FEF6C8" w14:textId="77777777" w:rsidR="00404469" w:rsidRDefault="00000000">
      <w:pPr>
        <w:pStyle w:val="Code"/>
      </w:pPr>
      <w:r>
        <w:t xml:space="preserve">            }</w:t>
      </w:r>
    </w:p>
    <w:p w14:paraId="104E39F1" w14:textId="77777777" w:rsidR="00404469" w:rsidRDefault="00000000">
      <w:pPr>
        <w:pStyle w:val="Code"/>
      </w:pPr>
      <w:r>
        <w:t xml:space="preserve">            .setNegativeButton(getString(R.string.cancel), null)</w:t>
      </w:r>
    </w:p>
    <w:p w14:paraId="24117984" w14:textId="77777777" w:rsidR="00404469" w:rsidRDefault="00000000">
      <w:pPr>
        <w:pStyle w:val="Code"/>
      </w:pPr>
      <w:r>
        <w:t xml:space="preserve">            .show()</w:t>
      </w:r>
    </w:p>
    <w:p w14:paraId="4D6F81D0" w14:textId="77777777" w:rsidR="00404469" w:rsidRDefault="00000000">
      <w:pPr>
        <w:pStyle w:val="Code"/>
      </w:pPr>
      <w:r>
        <w:t xml:space="preserve">    }</w:t>
      </w:r>
    </w:p>
    <w:p w14:paraId="49D3DFA1" w14:textId="77777777" w:rsidR="00404469" w:rsidRDefault="00404469">
      <w:pPr>
        <w:pStyle w:val="Code"/>
      </w:pPr>
    </w:p>
    <w:p w14:paraId="6036FFE0" w14:textId="77777777" w:rsidR="00404469" w:rsidRDefault="00000000">
      <w:pPr>
        <w:pStyle w:val="Code"/>
      </w:pPr>
      <w:r>
        <w:t xml:space="preserve">    private fun resetCurrentForm() {</w:t>
      </w:r>
    </w:p>
    <w:p w14:paraId="39030CCB" w14:textId="77777777" w:rsidR="00404469" w:rsidRDefault="00000000">
      <w:pPr>
        <w:pStyle w:val="Code"/>
      </w:pPr>
      <w:r>
        <w:t xml:space="preserve">        answers = MutableList(questions.size) { "" }</w:t>
      </w:r>
    </w:p>
    <w:p w14:paraId="450E881C" w14:textId="77777777" w:rsidR="00404469" w:rsidRDefault="00000000">
      <w:pPr>
        <w:pStyle w:val="Code"/>
      </w:pPr>
      <w:r>
        <w:t xml:space="preserve">        currentQuestionIndex = 0</w:t>
      </w:r>
    </w:p>
    <w:p w14:paraId="59887522" w14:textId="77777777" w:rsidR="00404469" w:rsidRDefault="00000000">
      <w:pPr>
        <w:pStyle w:val="Code"/>
      </w:pPr>
      <w:r>
        <w:t xml:space="preserve">        renderQuestion()</w:t>
      </w:r>
    </w:p>
    <w:p w14:paraId="630286D2" w14:textId="77777777" w:rsidR="00404469" w:rsidRDefault="00000000">
      <w:pPr>
        <w:pStyle w:val="Code"/>
      </w:pPr>
      <w:r>
        <w:t xml:space="preserve">    }</w:t>
      </w:r>
    </w:p>
    <w:p w14:paraId="72FB0E96" w14:textId="77777777" w:rsidR="00404469" w:rsidRDefault="00404469">
      <w:pPr>
        <w:pStyle w:val="Code"/>
      </w:pPr>
    </w:p>
    <w:p w14:paraId="246B8AB4" w14:textId="77777777" w:rsidR="00404469" w:rsidRDefault="00000000">
      <w:pPr>
        <w:pStyle w:val="Code"/>
      </w:pPr>
      <w:r>
        <w:t xml:space="preserve">    private fun answersFile(): File = File(filesDir, answersFileName)</w:t>
      </w:r>
    </w:p>
    <w:p w14:paraId="4CB4D8C2" w14:textId="77777777" w:rsidR="00404469" w:rsidRDefault="00404469">
      <w:pPr>
        <w:pStyle w:val="Code"/>
      </w:pPr>
    </w:p>
    <w:p w14:paraId="50EC5B40" w14:textId="77777777" w:rsidR="00404469" w:rsidRDefault="00000000">
      <w:pPr>
        <w:pStyle w:val="Code"/>
      </w:pPr>
      <w:r>
        <w:t xml:space="preserve">    private fun createButton(text: String, primary: Boolean): Button {</w:t>
      </w:r>
    </w:p>
    <w:p w14:paraId="167578C0" w14:textId="77777777" w:rsidR="00404469" w:rsidRDefault="00000000">
      <w:pPr>
        <w:pStyle w:val="Code"/>
      </w:pPr>
      <w:r>
        <w:t xml:space="preserve">        return Button(this).apply {</w:t>
      </w:r>
    </w:p>
    <w:p w14:paraId="33A610B4" w14:textId="77777777" w:rsidR="00404469" w:rsidRDefault="00000000">
      <w:pPr>
        <w:pStyle w:val="Code"/>
      </w:pPr>
      <w:r>
        <w:t xml:space="preserve">            this.text = text</w:t>
      </w:r>
    </w:p>
    <w:p w14:paraId="04DB90A7" w14:textId="77777777" w:rsidR="00404469" w:rsidRDefault="00000000">
      <w:pPr>
        <w:pStyle w:val="Code"/>
      </w:pPr>
      <w:r>
        <w:t xml:space="preserve">            setAllCaps(false)</w:t>
      </w:r>
    </w:p>
    <w:p w14:paraId="7649002D" w14:textId="77777777" w:rsidR="00404469" w:rsidRDefault="00000000">
      <w:pPr>
        <w:pStyle w:val="Code"/>
      </w:pPr>
      <w:r>
        <w:t xml:space="preserve">            textSize = 15f</w:t>
      </w:r>
    </w:p>
    <w:p w14:paraId="6998B050" w14:textId="77777777" w:rsidR="00404469" w:rsidRDefault="00000000">
      <w:pPr>
        <w:pStyle w:val="Code"/>
      </w:pPr>
      <w:r>
        <w:t xml:space="preserve">            typeface = Typeface.DEFAULT_BOLD</w:t>
      </w:r>
    </w:p>
    <w:p w14:paraId="21B0D18B" w14:textId="77777777" w:rsidR="00404469" w:rsidRDefault="00000000">
      <w:pPr>
        <w:pStyle w:val="Code"/>
      </w:pPr>
      <w:r>
        <w:t xml:space="preserve">            minHeight = 0</w:t>
      </w:r>
    </w:p>
    <w:p w14:paraId="17638B3A" w14:textId="77777777" w:rsidR="00404469" w:rsidRDefault="00000000">
      <w:pPr>
        <w:pStyle w:val="Code"/>
      </w:pPr>
      <w:r>
        <w:t xml:space="preserve">            minWidth = 0</w:t>
      </w:r>
    </w:p>
    <w:p w14:paraId="60E0FFB8" w14:textId="77777777" w:rsidR="00404469" w:rsidRDefault="00000000">
      <w:pPr>
        <w:pStyle w:val="Code"/>
      </w:pPr>
      <w:r>
        <w:t xml:space="preserve">            setPadding(dp(8), 0, dp(8), 0)</w:t>
      </w:r>
    </w:p>
    <w:p w14:paraId="32BF12E8" w14:textId="77777777" w:rsidR="00404469" w:rsidRDefault="00000000">
      <w:pPr>
        <w:pStyle w:val="Code"/>
      </w:pPr>
      <w:r>
        <w:t xml:space="preserve">            setTextColor(getColor(if (primary) R.color.surface else R.color.primary))</w:t>
      </w:r>
    </w:p>
    <w:p w14:paraId="674518AF" w14:textId="77777777" w:rsidR="00404469" w:rsidRDefault="00000000">
      <w:pPr>
        <w:pStyle w:val="Code"/>
      </w:pPr>
      <w:r>
        <w:t xml:space="preserve">            setBackgroundResource(if (primary) R.drawable.button_primary else </w:t>
      </w:r>
    </w:p>
    <w:p w14:paraId="60D0D993" w14:textId="77777777" w:rsidR="00404469" w:rsidRDefault="00000000">
      <w:pPr>
        <w:pStyle w:val="Code"/>
      </w:pPr>
      <w:r>
        <w:t xml:space="preserve">    R.drawable.button_secondary)</w:t>
      </w:r>
    </w:p>
    <w:p w14:paraId="4737BABD" w14:textId="77777777" w:rsidR="00404469" w:rsidRDefault="00000000">
      <w:pPr>
        <w:pStyle w:val="Code"/>
      </w:pPr>
      <w:r>
        <w:t xml:space="preserve">        }</w:t>
      </w:r>
    </w:p>
    <w:p w14:paraId="4003B270" w14:textId="77777777" w:rsidR="00404469" w:rsidRDefault="00000000">
      <w:pPr>
        <w:pStyle w:val="Code"/>
      </w:pPr>
      <w:r>
        <w:t xml:space="preserve">    }</w:t>
      </w:r>
    </w:p>
    <w:p w14:paraId="68E13AFE" w14:textId="77777777" w:rsidR="00404469" w:rsidRDefault="00404469">
      <w:pPr>
        <w:pStyle w:val="Code"/>
      </w:pPr>
    </w:p>
    <w:p w14:paraId="23A106FB" w14:textId="77777777" w:rsidR="00404469" w:rsidRDefault="00000000">
      <w:pPr>
        <w:pStyle w:val="Code"/>
      </w:pPr>
      <w:r>
        <w:t xml:space="preserve">    private fun cardLayoutParams(topMargin: Int = 0): LinearLayout.LayoutParams {</w:t>
      </w:r>
    </w:p>
    <w:p w14:paraId="73958374" w14:textId="77777777" w:rsidR="00404469" w:rsidRDefault="00000000">
      <w:pPr>
        <w:pStyle w:val="Code"/>
      </w:pPr>
      <w:r>
        <w:t xml:space="preserve">        return LinearLayout.LayoutParams(</w:t>
      </w:r>
    </w:p>
    <w:p w14:paraId="49E0E2CA" w14:textId="77777777" w:rsidR="00404469" w:rsidRDefault="00000000">
      <w:pPr>
        <w:pStyle w:val="Code"/>
      </w:pPr>
      <w:r>
        <w:t xml:space="preserve">            LinearLayout.LayoutParams.MATCH_PARENT,</w:t>
      </w:r>
    </w:p>
    <w:p w14:paraId="53693DB7" w14:textId="77777777" w:rsidR="00404469" w:rsidRDefault="00000000">
      <w:pPr>
        <w:pStyle w:val="Code"/>
      </w:pPr>
      <w:r>
        <w:t xml:space="preserve">            LinearLayout.LayoutParams.WRAP_CONTENT</w:t>
      </w:r>
    </w:p>
    <w:p w14:paraId="077189A0" w14:textId="77777777" w:rsidR="00404469" w:rsidRDefault="00000000">
      <w:pPr>
        <w:pStyle w:val="Code"/>
      </w:pPr>
      <w:r>
        <w:t xml:space="preserve">        ).apply {</w:t>
      </w:r>
    </w:p>
    <w:p w14:paraId="29B96112" w14:textId="77777777" w:rsidR="00404469" w:rsidRDefault="00000000">
      <w:pPr>
        <w:pStyle w:val="Code"/>
      </w:pPr>
      <w:r>
        <w:t xml:space="preserve">            this.topMargin = topMargin</w:t>
      </w:r>
    </w:p>
    <w:p w14:paraId="47CDADE1" w14:textId="77777777" w:rsidR="00404469" w:rsidRDefault="00000000">
      <w:pPr>
        <w:pStyle w:val="Code"/>
      </w:pPr>
      <w:r>
        <w:t xml:space="preserve">        }</w:t>
      </w:r>
    </w:p>
    <w:p w14:paraId="38946F60" w14:textId="77777777" w:rsidR="00404469" w:rsidRDefault="00000000">
      <w:pPr>
        <w:pStyle w:val="Code"/>
      </w:pPr>
      <w:r>
        <w:t xml:space="preserve">    }</w:t>
      </w:r>
    </w:p>
    <w:p w14:paraId="31817929" w14:textId="77777777" w:rsidR="00404469" w:rsidRDefault="00404469">
      <w:pPr>
        <w:pStyle w:val="Code"/>
      </w:pPr>
    </w:p>
    <w:p w14:paraId="4F11F814" w14:textId="77777777" w:rsidR="00404469" w:rsidRDefault="00000000">
      <w:pPr>
        <w:pStyle w:val="Code"/>
      </w:pPr>
      <w:r>
        <w:t xml:space="preserve">    private fun dp(value: Int): Int {</w:t>
      </w:r>
    </w:p>
    <w:p w14:paraId="7F66FD77" w14:textId="77777777" w:rsidR="00404469" w:rsidRDefault="00000000">
      <w:pPr>
        <w:pStyle w:val="Code"/>
      </w:pPr>
      <w:r>
        <w:t xml:space="preserve">        return (value * resources.displayMetrics.density + 0.5f).toInt()</w:t>
      </w:r>
    </w:p>
    <w:p w14:paraId="2D16B525" w14:textId="77777777" w:rsidR="00404469" w:rsidRDefault="00000000">
      <w:pPr>
        <w:pStyle w:val="Code"/>
      </w:pPr>
      <w:r>
        <w:t xml:space="preserve">    }</w:t>
      </w:r>
    </w:p>
    <w:p w14:paraId="5B300A1B" w14:textId="77777777" w:rsidR="00404469" w:rsidRDefault="00000000">
      <w:pPr>
        <w:pStyle w:val="Code"/>
      </w:pPr>
      <w:r>
        <w:t>}</w:t>
      </w:r>
    </w:p>
    <w:p w14:paraId="5D009A74" w14:textId="77777777" w:rsidR="00404469" w:rsidRDefault="00000000">
      <w:pPr>
        <w:spacing w:before="200" w:after="80"/>
        <w:jc w:val="both"/>
      </w:pPr>
      <w:r>
        <w:rPr>
          <w:b/>
        </w:rPr>
        <w:t>arrays.xml</w:t>
      </w:r>
    </w:p>
    <w:p w14:paraId="7B323C83" w14:textId="77777777" w:rsidR="00404469" w:rsidRDefault="00000000">
      <w:pPr>
        <w:pStyle w:val="Code"/>
      </w:pPr>
      <w:r>
        <w:t>&lt;?xml version="1.0" encoding="utf-8"?&gt;</w:t>
      </w:r>
    </w:p>
    <w:p w14:paraId="51486EC4" w14:textId="77777777" w:rsidR="00404469" w:rsidRDefault="00000000">
      <w:pPr>
        <w:pStyle w:val="Code"/>
      </w:pPr>
      <w:r>
        <w:t>&lt;resources&gt;</w:t>
      </w:r>
    </w:p>
    <w:p w14:paraId="62CE34BC" w14:textId="77777777" w:rsidR="00404469" w:rsidRDefault="00000000">
      <w:pPr>
        <w:pStyle w:val="Code"/>
      </w:pPr>
      <w:r>
        <w:t xml:space="preserve">    &lt;string-array name="survey_questions"&gt;</w:t>
      </w:r>
    </w:p>
    <w:p w14:paraId="1BCA00D7" w14:textId="77777777" w:rsidR="00404469" w:rsidRPr="00DF145C" w:rsidRDefault="00000000">
      <w:pPr>
        <w:pStyle w:val="Code"/>
        <w:rPr>
          <w:lang w:val="ru-RU"/>
        </w:rPr>
      </w:pPr>
      <w:r>
        <w:lastRenderedPageBreak/>
        <w:t xml:space="preserve">        </w:t>
      </w:r>
      <w:r w:rsidRPr="00DF145C">
        <w:rPr>
          <w:lang w:val="ru-RU"/>
        </w:rPr>
        <w:t>&lt;</w:t>
      </w:r>
      <w:r>
        <w:t>item</w:t>
      </w:r>
      <w:r w:rsidRPr="00DF145C">
        <w:rPr>
          <w:lang w:val="ru-RU"/>
        </w:rPr>
        <w:t>&gt;Як вас звати?&lt;/</w:t>
      </w:r>
      <w:r>
        <w:t>item</w:t>
      </w:r>
      <w:r w:rsidRPr="00DF145C">
        <w:rPr>
          <w:lang w:val="ru-RU"/>
        </w:rPr>
        <w:t>&gt;</w:t>
      </w:r>
    </w:p>
    <w:p w14:paraId="2F8F0B34" w14:textId="77777777" w:rsidR="00404469" w:rsidRPr="00DF145C" w:rsidRDefault="00000000">
      <w:pPr>
        <w:pStyle w:val="Code"/>
        <w:rPr>
          <w:lang w:val="ru-RU"/>
        </w:rPr>
      </w:pPr>
      <w:r w:rsidRPr="00DF145C">
        <w:rPr>
          <w:lang w:val="ru-RU"/>
        </w:rPr>
        <w:t xml:space="preserve">        &lt;</w:t>
      </w:r>
      <w:r>
        <w:t>item</w:t>
      </w:r>
      <w:r w:rsidRPr="00DF145C">
        <w:rPr>
          <w:lang w:val="ru-RU"/>
        </w:rPr>
        <w:t>&gt;Скільки вам років?&lt;/</w:t>
      </w:r>
      <w:r>
        <w:t>item</w:t>
      </w:r>
      <w:r w:rsidRPr="00DF145C">
        <w:rPr>
          <w:lang w:val="ru-RU"/>
        </w:rPr>
        <w:t>&gt;</w:t>
      </w:r>
    </w:p>
    <w:p w14:paraId="1DAD8E3A" w14:textId="77777777" w:rsidR="00404469" w:rsidRPr="00DF145C" w:rsidRDefault="00000000">
      <w:pPr>
        <w:pStyle w:val="Code"/>
        <w:rPr>
          <w:lang w:val="ru-RU"/>
        </w:rPr>
      </w:pPr>
      <w:r w:rsidRPr="00DF145C">
        <w:rPr>
          <w:lang w:val="ru-RU"/>
        </w:rPr>
        <w:t xml:space="preserve">        &lt;</w:t>
      </w:r>
      <w:r>
        <w:t>item</w:t>
      </w:r>
      <w:r w:rsidRPr="00DF145C">
        <w:rPr>
          <w:lang w:val="ru-RU"/>
        </w:rPr>
        <w:t>&gt;Якою мобільною платформою ви користуєтеся найчастіше?&lt;/</w:t>
      </w:r>
      <w:r>
        <w:t>item</w:t>
      </w:r>
      <w:r w:rsidRPr="00DF145C">
        <w:rPr>
          <w:lang w:val="ru-RU"/>
        </w:rPr>
        <w:t>&gt;</w:t>
      </w:r>
    </w:p>
    <w:p w14:paraId="263613B9" w14:textId="77777777" w:rsidR="00404469" w:rsidRPr="00DF145C" w:rsidRDefault="00000000">
      <w:pPr>
        <w:pStyle w:val="Code"/>
        <w:rPr>
          <w:lang w:val="ru-RU"/>
        </w:rPr>
      </w:pPr>
      <w:r w:rsidRPr="00DF145C">
        <w:rPr>
          <w:lang w:val="ru-RU"/>
        </w:rPr>
        <w:t xml:space="preserve">        &lt;</w:t>
      </w:r>
      <w:r>
        <w:t>item</w:t>
      </w:r>
      <w:r w:rsidRPr="00DF145C">
        <w:rPr>
          <w:lang w:val="ru-RU"/>
        </w:rPr>
        <w:t>&gt;Що для вас найважливіше у мобільному застосунку?&lt;/</w:t>
      </w:r>
      <w:r>
        <w:t>item</w:t>
      </w:r>
      <w:r w:rsidRPr="00DF145C">
        <w:rPr>
          <w:lang w:val="ru-RU"/>
        </w:rPr>
        <w:t>&gt;</w:t>
      </w:r>
    </w:p>
    <w:p w14:paraId="039F7315" w14:textId="77777777" w:rsidR="00404469" w:rsidRPr="00DF145C" w:rsidRDefault="00000000">
      <w:pPr>
        <w:pStyle w:val="Code"/>
        <w:rPr>
          <w:lang w:val="ru-RU"/>
        </w:rPr>
      </w:pPr>
      <w:r w:rsidRPr="00DF145C">
        <w:rPr>
          <w:lang w:val="ru-RU"/>
        </w:rPr>
        <w:t xml:space="preserve">        &lt;</w:t>
      </w:r>
      <w:r>
        <w:t>item</w:t>
      </w:r>
      <w:r w:rsidRPr="00DF145C">
        <w:rPr>
          <w:lang w:val="ru-RU"/>
        </w:rPr>
        <w:t>&gt;Які побажання або коментарі ви хочете залишити?&lt;/</w:t>
      </w:r>
      <w:r>
        <w:t>item</w:t>
      </w:r>
      <w:r w:rsidRPr="00DF145C">
        <w:rPr>
          <w:lang w:val="ru-RU"/>
        </w:rPr>
        <w:t>&gt;</w:t>
      </w:r>
    </w:p>
    <w:p w14:paraId="170E9C10" w14:textId="77777777" w:rsidR="00404469" w:rsidRDefault="00000000">
      <w:pPr>
        <w:pStyle w:val="Code"/>
      </w:pPr>
      <w:r w:rsidRPr="00DF145C">
        <w:rPr>
          <w:lang w:val="ru-RU"/>
        </w:rPr>
        <w:t xml:space="preserve">    </w:t>
      </w:r>
      <w:r>
        <w:t>&lt;/string-array&gt;</w:t>
      </w:r>
    </w:p>
    <w:p w14:paraId="2685C477" w14:textId="77777777" w:rsidR="00404469" w:rsidRDefault="00000000">
      <w:pPr>
        <w:pStyle w:val="Code"/>
      </w:pPr>
      <w:r>
        <w:t>&lt;/resources&gt;</w:t>
      </w:r>
    </w:p>
    <w:p w14:paraId="74CEDAF9" w14:textId="77777777" w:rsidR="00404469" w:rsidRDefault="00000000">
      <w:pPr>
        <w:spacing w:before="200" w:after="80"/>
        <w:jc w:val="both"/>
      </w:pPr>
      <w:r>
        <w:rPr>
          <w:b/>
        </w:rPr>
        <w:t>AndroidManifest.xml</w:t>
      </w:r>
    </w:p>
    <w:p w14:paraId="3EB3892E" w14:textId="77777777" w:rsidR="00404469" w:rsidRDefault="00000000">
      <w:pPr>
        <w:pStyle w:val="Code"/>
      </w:pPr>
      <w:r>
        <w:t>&lt;?xml version="1.0" encoding="utf-8"?&gt;</w:t>
      </w:r>
    </w:p>
    <w:p w14:paraId="08A273F8" w14:textId="77777777" w:rsidR="00404469" w:rsidRDefault="00000000">
      <w:pPr>
        <w:pStyle w:val="Code"/>
      </w:pPr>
      <w:r>
        <w:t>&lt;manifest xmlns:android="http://schemas.android.com/apk/res/android"&gt;</w:t>
      </w:r>
    </w:p>
    <w:p w14:paraId="5B47A4CB" w14:textId="77777777" w:rsidR="00404469" w:rsidRDefault="00404469">
      <w:pPr>
        <w:pStyle w:val="Code"/>
      </w:pPr>
    </w:p>
    <w:p w14:paraId="6689E652" w14:textId="77777777" w:rsidR="00404469" w:rsidRDefault="00000000">
      <w:pPr>
        <w:pStyle w:val="Code"/>
      </w:pPr>
      <w:r>
        <w:t xml:space="preserve">    &lt;application</w:t>
      </w:r>
    </w:p>
    <w:p w14:paraId="5355CB2E" w14:textId="77777777" w:rsidR="00404469" w:rsidRDefault="00000000">
      <w:pPr>
        <w:pStyle w:val="Code"/>
      </w:pPr>
      <w:r>
        <w:t xml:space="preserve">        android:allowBackup="true"</w:t>
      </w:r>
    </w:p>
    <w:p w14:paraId="1D607310" w14:textId="77777777" w:rsidR="00404469" w:rsidRDefault="00000000">
      <w:pPr>
        <w:pStyle w:val="Code"/>
      </w:pPr>
      <w:r>
        <w:t xml:space="preserve">        android:icon="@drawable/ic_survey"</w:t>
      </w:r>
    </w:p>
    <w:p w14:paraId="182AEE01" w14:textId="77777777" w:rsidR="00404469" w:rsidRDefault="00000000">
      <w:pPr>
        <w:pStyle w:val="Code"/>
      </w:pPr>
      <w:r>
        <w:t xml:space="preserve">        android:label="@string/app_name"</w:t>
      </w:r>
    </w:p>
    <w:p w14:paraId="41F950E3" w14:textId="77777777" w:rsidR="00404469" w:rsidRDefault="00000000">
      <w:pPr>
        <w:pStyle w:val="Code"/>
      </w:pPr>
      <w:r>
        <w:t xml:space="preserve">        android:supportsRtl="true"</w:t>
      </w:r>
    </w:p>
    <w:p w14:paraId="14A0FAF8" w14:textId="77777777" w:rsidR="00404469" w:rsidRDefault="00000000">
      <w:pPr>
        <w:pStyle w:val="Code"/>
      </w:pPr>
      <w:r>
        <w:t xml:space="preserve">        android:theme="@style/AppTheme"&gt;</w:t>
      </w:r>
    </w:p>
    <w:p w14:paraId="7EC8C226" w14:textId="77777777" w:rsidR="00404469" w:rsidRDefault="00000000">
      <w:pPr>
        <w:pStyle w:val="Code"/>
      </w:pPr>
      <w:r>
        <w:t xml:space="preserve">        &lt;activity</w:t>
      </w:r>
    </w:p>
    <w:p w14:paraId="76CD25A3" w14:textId="77777777" w:rsidR="00404469" w:rsidRDefault="00000000">
      <w:pPr>
        <w:pStyle w:val="Code"/>
      </w:pPr>
      <w:r>
        <w:t xml:space="preserve">            android:name=".MainActivity"</w:t>
      </w:r>
    </w:p>
    <w:p w14:paraId="3729C58B" w14:textId="77777777" w:rsidR="00404469" w:rsidRDefault="00000000">
      <w:pPr>
        <w:pStyle w:val="Code"/>
      </w:pPr>
      <w:r>
        <w:t xml:space="preserve">            android:exported="true"&gt;</w:t>
      </w:r>
    </w:p>
    <w:p w14:paraId="588C2B8E" w14:textId="77777777" w:rsidR="00404469" w:rsidRDefault="00000000">
      <w:pPr>
        <w:pStyle w:val="Code"/>
      </w:pPr>
      <w:r>
        <w:t xml:space="preserve">            &lt;intent-filter&gt;</w:t>
      </w:r>
    </w:p>
    <w:p w14:paraId="146FBA0F" w14:textId="77777777" w:rsidR="00404469" w:rsidRDefault="00000000">
      <w:pPr>
        <w:pStyle w:val="Code"/>
      </w:pPr>
      <w:r>
        <w:t xml:space="preserve">                &lt;action android:name="android.intent.action.MAIN" /&gt;</w:t>
      </w:r>
    </w:p>
    <w:p w14:paraId="1D419244" w14:textId="77777777" w:rsidR="00404469" w:rsidRDefault="00404469">
      <w:pPr>
        <w:pStyle w:val="Code"/>
      </w:pPr>
    </w:p>
    <w:p w14:paraId="7794F2BF" w14:textId="77777777" w:rsidR="00404469" w:rsidRDefault="00000000">
      <w:pPr>
        <w:pStyle w:val="Code"/>
      </w:pPr>
      <w:r>
        <w:t xml:space="preserve">                &lt;category android:name="android.intent.category.LAUNCHER" /&gt;</w:t>
      </w:r>
    </w:p>
    <w:p w14:paraId="2831847F" w14:textId="77777777" w:rsidR="00404469" w:rsidRDefault="00000000">
      <w:pPr>
        <w:pStyle w:val="Code"/>
      </w:pPr>
      <w:r>
        <w:t xml:space="preserve">            &lt;/intent-filter&gt;</w:t>
      </w:r>
    </w:p>
    <w:p w14:paraId="0EB4C066" w14:textId="77777777" w:rsidR="00404469" w:rsidRDefault="00000000">
      <w:pPr>
        <w:pStyle w:val="Code"/>
      </w:pPr>
      <w:r>
        <w:t xml:space="preserve">        &lt;/activity&gt;</w:t>
      </w:r>
    </w:p>
    <w:p w14:paraId="4745CEBD" w14:textId="77777777" w:rsidR="00404469" w:rsidRDefault="00000000">
      <w:pPr>
        <w:pStyle w:val="Code"/>
      </w:pPr>
      <w:r>
        <w:t xml:space="preserve">    &lt;/application&gt;</w:t>
      </w:r>
    </w:p>
    <w:p w14:paraId="5C18FFA7" w14:textId="77777777" w:rsidR="00404469" w:rsidRDefault="00404469">
      <w:pPr>
        <w:pStyle w:val="Code"/>
      </w:pPr>
    </w:p>
    <w:p w14:paraId="46147F16" w14:textId="77777777" w:rsidR="00404469" w:rsidRDefault="00000000">
      <w:pPr>
        <w:pStyle w:val="Code"/>
      </w:pPr>
      <w:r>
        <w:t>&lt;/manifest&gt;</w:t>
      </w:r>
    </w:p>
    <w:p w14:paraId="1B5C4B88" w14:textId="77777777" w:rsidR="00404469" w:rsidRDefault="00000000">
      <w:pPr>
        <w:jc w:val="both"/>
      </w:pPr>
      <w:r>
        <w:br w:type="page"/>
      </w:r>
    </w:p>
    <w:p w14:paraId="3ECA6065" w14:textId="77777777" w:rsidR="00404469" w:rsidRPr="00DF145C" w:rsidRDefault="00000000">
      <w:pPr>
        <w:spacing w:before="200" w:after="80"/>
        <w:jc w:val="both"/>
        <w:rPr>
          <w:lang w:val="ru-RU"/>
        </w:rPr>
      </w:pPr>
      <w:r w:rsidRPr="00DF145C">
        <w:rPr>
          <w:b/>
          <w:lang w:val="ru-RU"/>
        </w:rPr>
        <w:lastRenderedPageBreak/>
        <w:t>Практична частина</w:t>
      </w:r>
    </w:p>
    <w:p w14:paraId="74E0E12C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У ході виконання лабораторної роботи було розроблено мобільний застосунок «Форма опитування» для операційної системи </w:t>
      </w:r>
      <w:r>
        <w:t>Android</w:t>
      </w:r>
      <w:r w:rsidRPr="00DF145C">
        <w:rPr>
          <w:lang w:val="ru-RU"/>
        </w:rPr>
        <w:t xml:space="preserve">. Програма реалізована мовою </w:t>
      </w:r>
      <w:r>
        <w:t>Kotlin</w:t>
      </w:r>
      <w:r w:rsidRPr="00DF145C">
        <w:rPr>
          <w:lang w:val="ru-RU"/>
        </w:rPr>
        <w:t xml:space="preserve"> у середовищі </w:t>
      </w:r>
      <w:r>
        <w:t>Android</w:t>
      </w:r>
      <w:r w:rsidRPr="00DF145C">
        <w:rPr>
          <w:lang w:val="ru-RU"/>
        </w:rPr>
        <w:t xml:space="preserve"> </w:t>
      </w:r>
      <w:r>
        <w:t>Studio</w:t>
      </w:r>
      <w:r w:rsidRPr="00DF145C">
        <w:rPr>
          <w:lang w:val="ru-RU"/>
        </w:rPr>
        <w:t xml:space="preserve">. Для зменшення кількості зовнішніх залежностей інтерфейс побудовано на стандартних </w:t>
      </w:r>
      <w:r>
        <w:t>Android</w:t>
      </w:r>
      <w:r w:rsidRPr="00DF145C">
        <w:rPr>
          <w:lang w:val="ru-RU"/>
        </w:rPr>
        <w:t>-компонентах без використання додаткових бібліотек.</w:t>
      </w:r>
    </w:p>
    <w:p w14:paraId="722B570F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Після запуску програми користувач бачить назву застосунку, номер поточного питання, саме питання та багаторядкове текстове поле. Перехід між питаннями виконується кнопками «Назад» і «Далі». На останньому питанні кнопка «Далі» змінюється на «Зберегти», після чого всі введені відповіді записуються у файл </w:t>
      </w:r>
      <w:r>
        <w:t>survey</w:t>
      </w:r>
      <w:r w:rsidRPr="00DF145C">
        <w:rPr>
          <w:lang w:val="ru-RU"/>
        </w:rPr>
        <w:t>_</w:t>
      </w:r>
      <w:r>
        <w:t>answers</w:t>
      </w:r>
      <w:r w:rsidRPr="00DF145C">
        <w:rPr>
          <w:lang w:val="ru-RU"/>
        </w:rPr>
        <w:t>.</w:t>
      </w:r>
      <w:r>
        <w:t>txt</w:t>
      </w:r>
      <w:r w:rsidRPr="00DF145C">
        <w:rPr>
          <w:lang w:val="ru-RU"/>
        </w:rPr>
        <w:t>.</w:t>
      </w:r>
    </w:p>
    <w:p w14:paraId="03B7C0E1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>Алгоритм роботи програми складається з таких кроків:</w:t>
      </w:r>
    </w:p>
    <w:p w14:paraId="3B6F36E7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 xml:space="preserve">під час запуску з ресурсів завантажується масив питань </w:t>
      </w:r>
      <w:r>
        <w:t>survey</w:t>
      </w:r>
      <w:r w:rsidRPr="00DF145C">
        <w:rPr>
          <w:lang w:val="ru-RU"/>
        </w:rPr>
        <w:t>_</w:t>
      </w:r>
      <w:r>
        <w:t>questions</w:t>
      </w:r>
      <w:r w:rsidRPr="00DF145C">
        <w:rPr>
          <w:lang w:val="ru-RU"/>
        </w:rPr>
        <w:t>;</w:t>
      </w:r>
    </w:p>
    <w:p w14:paraId="349A1A7A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 xml:space="preserve">для кожного питання створюється комірка у списку </w:t>
      </w:r>
      <w:r>
        <w:t>answers</w:t>
      </w:r>
      <w:r w:rsidRPr="00DF145C">
        <w:rPr>
          <w:lang w:val="ru-RU"/>
        </w:rPr>
        <w:t>;</w:t>
      </w:r>
    </w:p>
    <w:p w14:paraId="16F69D01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 xml:space="preserve">користувач вводить відповідь у поле </w:t>
      </w:r>
      <w:r>
        <w:t>EditText</w:t>
      </w:r>
      <w:r w:rsidRPr="00DF145C">
        <w:rPr>
          <w:lang w:val="ru-RU"/>
        </w:rPr>
        <w:t>;</w:t>
      </w:r>
    </w:p>
    <w:p w14:paraId="0DF1EB4F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>перед переходом далі застосунок перевіряє, що відповідь не порожня;</w:t>
      </w:r>
    </w:p>
    <w:p w14:paraId="14DCF52B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>після останнього питання відповіді форматуються у текстовий блок із датою та часом;</w:t>
      </w:r>
    </w:p>
    <w:p w14:paraId="7BB62053" w14:textId="77777777" w:rsidR="00404469" w:rsidRPr="00DF145C" w:rsidRDefault="00000000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 xml:space="preserve">сформований блок додається у файл </w:t>
      </w:r>
      <w:r>
        <w:t>survey</w:t>
      </w:r>
      <w:r w:rsidRPr="00DF145C">
        <w:rPr>
          <w:lang w:val="ru-RU"/>
        </w:rPr>
        <w:t>_</w:t>
      </w:r>
      <w:r>
        <w:t>answers</w:t>
      </w:r>
      <w:r w:rsidRPr="00DF145C">
        <w:rPr>
          <w:lang w:val="ru-RU"/>
        </w:rPr>
        <w:t>.</w:t>
      </w:r>
      <w:r>
        <w:t>txt</w:t>
      </w:r>
      <w:r w:rsidRPr="00DF145C">
        <w:rPr>
          <w:lang w:val="ru-RU"/>
        </w:rPr>
        <w:t xml:space="preserve"> у внутрішній пам'яті застосунку;</w:t>
      </w:r>
    </w:p>
    <w:p w14:paraId="307211FF" w14:textId="6E4330E2" w:rsidR="00404469" w:rsidRPr="001B43C5" w:rsidRDefault="00000000" w:rsidP="001B43C5">
      <w:pPr>
        <w:pStyle w:val="ListNumber"/>
        <w:ind w:left="567" w:hanging="227"/>
        <w:jc w:val="both"/>
        <w:rPr>
          <w:lang w:val="ru-RU"/>
        </w:rPr>
      </w:pPr>
      <w:r w:rsidRPr="00DF145C">
        <w:rPr>
          <w:lang w:val="ru-RU"/>
        </w:rPr>
        <w:t>збережені відповіді відображаються в окремому блоці інтерфейсу.</w:t>
      </w:r>
    </w:p>
    <w:p w14:paraId="23294259" w14:textId="29ECA002" w:rsidR="00404469" w:rsidRDefault="00404469">
      <w:pPr>
        <w:jc w:val="center"/>
      </w:pPr>
    </w:p>
    <w:p w14:paraId="00E31A97" w14:textId="77777777" w:rsidR="00404469" w:rsidRDefault="00000000">
      <w:pPr>
        <w:spacing w:before="200" w:after="80"/>
        <w:jc w:val="both"/>
      </w:pPr>
      <w:r>
        <w:rPr>
          <w:b/>
        </w:rPr>
        <w:t>Введення відповіді:</w:t>
      </w:r>
    </w:p>
    <w:p w14:paraId="237FC68F" w14:textId="7DA78434" w:rsidR="00404469" w:rsidRDefault="001B43C5">
      <w:pPr>
        <w:jc w:val="center"/>
      </w:pPr>
      <w:r>
        <w:rPr>
          <w:noProof/>
        </w:rPr>
        <w:lastRenderedPageBreak/>
        <w:drawing>
          <wp:inline distT="0" distB="0" distL="0" distR="0" wp14:anchorId="388D81BD" wp14:editId="27B6F066">
            <wp:extent cx="4163060" cy="9251950"/>
            <wp:effectExtent l="0" t="0" r="8890" b="6350"/>
            <wp:docPr id="9847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73D961" wp14:editId="0A672F17">
            <wp:extent cx="4163060" cy="9251950"/>
            <wp:effectExtent l="0" t="0" r="8890" b="6350"/>
            <wp:docPr id="113344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8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B923C" wp14:editId="5395F92A">
            <wp:extent cx="4163060" cy="9251950"/>
            <wp:effectExtent l="0" t="0" r="8890" b="6350"/>
            <wp:docPr id="2458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94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1EE14" wp14:editId="46673AB9">
            <wp:extent cx="4163060" cy="9251950"/>
            <wp:effectExtent l="0" t="0" r="8890" b="6350"/>
            <wp:docPr id="214657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7CA09" wp14:editId="5A5E7A95">
            <wp:extent cx="4163060" cy="9251950"/>
            <wp:effectExtent l="0" t="0" r="8890" b="6350"/>
            <wp:docPr id="138166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1C29" w14:textId="25D23A66" w:rsidR="00404469" w:rsidRPr="001B43C5" w:rsidRDefault="00000000">
      <w:pPr>
        <w:spacing w:before="200" w:after="80"/>
        <w:jc w:val="both"/>
        <w:rPr>
          <w:lang w:val="uk-UA"/>
        </w:rPr>
      </w:pPr>
      <w:r>
        <w:rPr>
          <w:b/>
        </w:rPr>
        <w:lastRenderedPageBreak/>
        <w:t>Збережені відповіді:</w:t>
      </w:r>
      <w:r w:rsidR="001B43C5">
        <w:rPr>
          <w:b/>
          <w:lang w:val="uk-UA"/>
        </w:rPr>
        <w:br/>
      </w:r>
      <w:r w:rsidR="001B43C5">
        <w:rPr>
          <w:noProof/>
        </w:rPr>
        <w:lastRenderedPageBreak/>
        <w:drawing>
          <wp:inline distT="0" distB="0" distL="0" distR="0" wp14:anchorId="0D172D68" wp14:editId="4D3593CC">
            <wp:extent cx="4163060" cy="9251950"/>
            <wp:effectExtent l="0" t="0" r="8890" b="6350"/>
            <wp:docPr id="17521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28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4FC8" w14:textId="695B8516" w:rsidR="00404469" w:rsidRDefault="00404469">
      <w:pPr>
        <w:jc w:val="center"/>
      </w:pPr>
    </w:p>
    <w:p w14:paraId="5A4BB00E" w14:textId="77777777" w:rsidR="00404469" w:rsidRDefault="00000000">
      <w:pPr>
        <w:spacing w:before="200" w:after="80"/>
        <w:jc w:val="both"/>
      </w:pPr>
      <w:r>
        <w:rPr>
          <w:b/>
        </w:rPr>
        <w:t>Результат складання: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6236"/>
      </w:tblGrid>
      <w:tr w:rsidR="00404469" w14:paraId="55376C24" w14:textId="77777777">
        <w:tc>
          <w:tcPr>
            <w:tcW w:w="4819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  <w:shd w:val="clear" w:color="auto" w:fill="EAF0EE"/>
          </w:tcPr>
          <w:p w14:paraId="24ADE16E" w14:textId="77777777" w:rsidR="00404469" w:rsidRDefault="00000000">
            <w:r>
              <w:rPr>
                <w:b/>
              </w:rPr>
              <w:t>Параметр</w:t>
            </w:r>
          </w:p>
        </w:tc>
        <w:tc>
          <w:tcPr>
            <w:tcW w:w="4819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  <w:shd w:val="clear" w:color="auto" w:fill="EAF0EE"/>
          </w:tcPr>
          <w:p w14:paraId="3DADF25B" w14:textId="77777777" w:rsidR="00404469" w:rsidRDefault="00000000">
            <w:r>
              <w:rPr>
                <w:b/>
              </w:rPr>
              <w:t>Значення</w:t>
            </w:r>
          </w:p>
        </w:tc>
      </w:tr>
      <w:tr w:rsidR="00404469" w14:paraId="4715DC49" w14:textId="77777777">
        <w:tc>
          <w:tcPr>
            <w:tcW w:w="2835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4A3C8E2C" w14:textId="77777777" w:rsidR="00404469" w:rsidRDefault="00000000">
            <w:r>
              <w:t>Модуль</w:t>
            </w:r>
          </w:p>
        </w:tc>
        <w:tc>
          <w:tcPr>
            <w:tcW w:w="6236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102719CF" w14:textId="77777777" w:rsidR="00404469" w:rsidRDefault="00000000">
            <w:r>
              <w:t>app</w:t>
            </w:r>
          </w:p>
        </w:tc>
      </w:tr>
      <w:tr w:rsidR="00404469" w14:paraId="67017F84" w14:textId="77777777">
        <w:tc>
          <w:tcPr>
            <w:tcW w:w="2835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2CB0BE4D" w14:textId="77777777" w:rsidR="00404469" w:rsidRDefault="00000000">
            <w:r>
              <w:t>Тип збірки</w:t>
            </w:r>
          </w:p>
        </w:tc>
        <w:tc>
          <w:tcPr>
            <w:tcW w:w="6236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13816B63" w14:textId="77777777" w:rsidR="00404469" w:rsidRDefault="00000000">
            <w:r>
              <w:t>Debug APK</w:t>
            </w:r>
          </w:p>
        </w:tc>
      </w:tr>
      <w:tr w:rsidR="00404469" w14:paraId="4BC00C42" w14:textId="77777777">
        <w:tc>
          <w:tcPr>
            <w:tcW w:w="2835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3F85E0E4" w14:textId="77777777" w:rsidR="00404469" w:rsidRDefault="00000000">
            <w:r>
              <w:t>Файл APK</w:t>
            </w:r>
          </w:p>
        </w:tc>
        <w:tc>
          <w:tcPr>
            <w:tcW w:w="6236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0E1160ED" w14:textId="77777777" w:rsidR="00404469" w:rsidRDefault="00000000">
            <w:r>
              <w:t>app/build/outputs/apk/debug/app-debug.apk</w:t>
            </w:r>
          </w:p>
        </w:tc>
      </w:tr>
      <w:tr w:rsidR="00404469" w14:paraId="437E3ADB" w14:textId="77777777">
        <w:tc>
          <w:tcPr>
            <w:tcW w:w="2835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21A3279B" w14:textId="77777777" w:rsidR="00404469" w:rsidRDefault="00000000">
            <w:r>
              <w:t>Назва файлу відповідей</w:t>
            </w:r>
          </w:p>
        </w:tc>
        <w:tc>
          <w:tcPr>
            <w:tcW w:w="6236" w:type="dxa"/>
            <w:tcBorders>
              <w:top w:val="single" w:sz="6" w:space="0" w:color="D9E2E0"/>
              <w:left w:val="single" w:sz="6" w:space="0" w:color="D9E2E0"/>
              <w:bottom w:val="single" w:sz="6" w:space="0" w:color="D9E2E0"/>
              <w:right w:val="single" w:sz="6" w:space="0" w:color="D9E2E0"/>
            </w:tcBorders>
          </w:tcPr>
          <w:p w14:paraId="0B3320CE" w14:textId="77777777" w:rsidR="00404469" w:rsidRDefault="00000000">
            <w:r>
              <w:t>survey_answers.txt</w:t>
            </w:r>
          </w:p>
        </w:tc>
      </w:tr>
    </w:tbl>
    <w:p w14:paraId="5CA4A9FD" w14:textId="77777777" w:rsidR="00404469" w:rsidRDefault="00000000">
      <w:pPr>
        <w:spacing w:before="200" w:after="80"/>
        <w:jc w:val="both"/>
      </w:pPr>
      <w:r>
        <w:rPr>
          <w:b/>
        </w:rPr>
        <w:t>Висновок:</w:t>
      </w:r>
    </w:p>
    <w:p w14:paraId="341A4539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У ході виконання лабораторної роботи було розроблено мобільний застосунок «Форма опитування» для ОС </w:t>
      </w:r>
      <w:r>
        <w:t>Android</w:t>
      </w:r>
      <w:r w:rsidRPr="00DF145C">
        <w:rPr>
          <w:lang w:val="ru-RU"/>
        </w:rPr>
        <w:t xml:space="preserve">. У процесі роботи було вивчено основи створення </w:t>
      </w:r>
      <w:r>
        <w:t>Android</w:t>
      </w:r>
      <w:r w:rsidRPr="00DF145C">
        <w:rPr>
          <w:lang w:val="ru-RU"/>
        </w:rPr>
        <w:t xml:space="preserve">-застосунків мовою </w:t>
      </w:r>
      <w:r>
        <w:t>Kotlin</w:t>
      </w:r>
      <w:r w:rsidRPr="00DF145C">
        <w:rPr>
          <w:lang w:val="ru-RU"/>
        </w:rPr>
        <w:t>, принципи побудови графічного інтерфейсу користувача та механізм збереження даних у локальний файл внутрішньої пам'яті застосунку.</w:t>
      </w:r>
    </w:p>
    <w:p w14:paraId="6EDE6E47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 xml:space="preserve">Розроблений застосунок реалізує всі необхідні функції: послідовне відображення питань, отримання текстових відповідей від користувача, перевірку заповнення полів, запис завершеної анкети у файл </w:t>
      </w:r>
      <w:r>
        <w:t>survey</w:t>
      </w:r>
      <w:r w:rsidRPr="00DF145C">
        <w:rPr>
          <w:lang w:val="ru-RU"/>
        </w:rPr>
        <w:t>_</w:t>
      </w:r>
      <w:r>
        <w:t>answers</w:t>
      </w:r>
      <w:r w:rsidRPr="00DF145C">
        <w:rPr>
          <w:lang w:val="ru-RU"/>
        </w:rPr>
        <w:t>.</w:t>
      </w:r>
      <w:r>
        <w:t>txt</w:t>
      </w:r>
      <w:r w:rsidRPr="00DF145C">
        <w:rPr>
          <w:lang w:val="ru-RU"/>
        </w:rPr>
        <w:t>, перегляд збережених відповідей та очищення форми або файлу.</w:t>
      </w:r>
    </w:p>
    <w:p w14:paraId="66397A13" w14:textId="77777777" w:rsidR="00404469" w:rsidRPr="00DF145C" w:rsidRDefault="00000000">
      <w:pPr>
        <w:jc w:val="both"/>
        <w:rPr>
          <w:lang w:val="ru-RU"/>
        </w:rPr>
      </w:pPr>
      <w:r w:rsidRPr="00DF145C">
        <w:rPr>
          <w:lang w:val="ru-RU"/>
        </w:rPr>
        <w:t>Таким чином, поставлену мету лабораторної роботи було досягнуто, а всі завдання варіанту 1 виконано в повному обсязі.</w:t>
      </w:r>
    </w:p>
    <w:sectPr w:rsidR="00404469" w:rsidRPr="00DF145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751625">
    <w:abstractNumId w:val="8"/>
  </w:num>
  <w:num w:numId="2" w16cid:durableId="1136605933">
    <w:abstractNumId w:val="6"/>
  </w:num>
  <w:num w:numId="3" w16cid:durableId="1514607427">
    <w:abstractNumId w:val="5"/>
  </w:num>
  <w:num w:numId="4" w16cid:durableId="543369194">
    <w:abstractNumId w:val="4"/>
  </w:num>
  <w:num w:numId="5" w16cid:durableId="540561058">
    <w:abstractNumId w:val="7"/>
  </w:num>
  <w:num w:numId="6" w16cid:durableId="353115128">
    <w:abstractNumId w:val="3"/>
  </w:num>
  <w:num w:numId="7" w16cid:durableId="1856074912">
    <w:abstractNumId w:val="2"/>
  </w:num>
  <w:num w:numId="8" w16cid:durableId="410976758">
    <w:abstractNumId w:val="1"/>
  </w:num>
  <w:num w:numId="9" w16cid:durableId="20994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3C5"/>
    <w:rsid w:val="00277A42"/>
    <w:rsid w:val="0029639D"/>
    <w:rsid w:val="00326F90"/>
    <w:rsid w:val="00404469"/>
    <w:rsid w:val="00AA1D8D"/>
    <w:rsid w:val="00B47730"/>
    <w:rsid w:val="00CB0664"/>
    <w:rsid w:val="00DF1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9D150"/>
  <w14:defaultImageDpi w14:val="300"/>
  <w15:docId w15:val="{B9127E0B-EDE1-41C3-8AF6-3F3C5962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18</Pages>
  <Words>2913</Words>
  <Characters>16609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Кушнарёв</cp:lastModifiedBy>
  <cp:revision>2</cp:revision>
  <dcterms:created xsi:type="dcterms:W3CDTF">2013-12-23T23:15:00Z</dcterms:created>
  <dcterms:modified xsi:type="dcterms:W3CDTF">2026-05-15T08:59:00Z</dcterms:modified>
  <cp:category/>
</cp:coreProperties>
</file>